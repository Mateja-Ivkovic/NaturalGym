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2538"/>
        <w:gridCol w:w="4410"/>
        <w:gridCol w:w="2673"/>
      </w:tblGrid>
      <w:tr w:rsidR="003C3A5E" w14:paraId="6BA16CB3" w14:textId="77777777" w:rsidTr="003C3A5E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72815F68" w14:textId="25909086" w:rsidR="003C3A5E" w:rsidRDefault="003C3A5E" w:rsidP="003C3A5E">
            <w:pPr>
              <w:jc w:val="center"/>
              <w:rPr>
                <w:b/>
                <w:sz w:val="40"/>
              </w:rPr>
            </w:pPr>
            <w:r>
              <w:rPr>
                <w:b/>
                <w:noProof/>
                <w:sz w:val="40"/>
              </w:rPr>
              <w:drawing>
                <wp:inline distT="0" distB="0" distL="0" distR="0" wp14:anchorId="49AB31CF" wp14:editId="6C83343A">
                  <wp:extent cx="838200" cy="845728"/>
                  <wp:effectExtent l="0" t="0" r="0" b="0"/>
                  <wp:docPr id="1589870907" name="Slika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702" cy="854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14:paraId="0F05D592" w14:textId="77777777" w:rsidR="003C3A5E" w:rsidRPr="003C3A5E" w:rsidRDefault="003C3A5E" w:rsidP="003C3A5E">
            <w:pPr>
              <w:jc w:val="center"/>
              <w:rPr>
                <w:b/>
                <w:sz w:val="32"/>
                <w:szCs w:val="18"/>
              </w:rPr>
            </w:pPr>
            <w:r w:rsidRPr="003C3A5E">
              <w:rPr>
                <w:b/>
                <w:sz w:val="32"/>
                <w:szCs w:val="18"/>
              </w:rPr>
              <w:t>Univerzitet u Novom Sadu</w:t>
            </w:r>
          </w:p>
          <w:p w14:paraId="6DDEEF85" w14:textId="77777777" w:rsidR="003C3A5E" w:rsidRPr="003C3A5E" w:rsidRDefault="003C3A5E" w:rsidP="003C3A5E">
            <w:pPr>
              <w:jc w:val="center"/>
              <w:rPr>
                <w:b/>
                <w:sz w:val="32"/>
                <w:szCs w:val="18"/>
              </w:rPr>
            </w:pPr>
            <w:r w:rsidRPr="003C3A5E">
              <w:rPr>
                <w:b/>
                <w:sz w:val="32"/>
                <w:szCs w:val="18"/>
              </w:rPr>
              <w:t>Tehnički fakultet „Mihajlo</w:t>
            </w:r>
          </w:p>
          <w:p w14:paraId="1C97A4F9" w14:textId="77777777" w:rsidR="003C3A5E" w:rsidRPr="003C3A5E" w:rsidRDefault="003C3A5E" w:rsidP="003C3A5E">
            <w:pPr>
              <w:jc w:val="center"/>
              <w:rPr>
                <w:b/>
                <w:sz w:val="32"/>
                <w:szCs w:val="18"/>
              </w:rPr>
            </w:pPr>
            <w:r w:rsidRPr="003C3A5E">
              <w:rPr>
                <w:b/>
                <w:sz w:val="32"/>
                <w:szCs w:val="18"/>
              </w:rPr>
              <w:t>Pupin“, Zrenjanin</w:t>
            </w:r>
          </w:p>
          <w:p w14:paraId="68361D07" w14:textId="77777777" w:rsidR="003C3A5E" w:rsidRDefault="003C3A5E" w:rsidP="003C3A5E">
            <w:pPr>
              <w:jc w:val="center"/>
              <w:rPr>
                <w:b/>
                <w:sz w:val="40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</w:tcPr>
          <w:p w14:paraId="7F04864E" w14:textId="10A7F665" w:rsidR="003C3A5E" w:rsidRDefault="003C3A5E" w:rsidP="003C3A5E">
            <w:pPr>
              <w:jc w:val="center"/>
              <w:rPr>
                <w:b/>
                <w:sz w:val="40"/>
              </w:rPr>
            </w:pPr>
            <w:r>
              <w:rPr>
                <w:b/>
                <w:noProof/>
                <w:sz w:val="40"/>
              </w:rPr>
              <w:drawing>
                <wp:inline distT="0" distB="0" distL="0" distR="0" wp14:anchorId="639DDDB7" wp14:editId="1F6731C7">
                  <wp:extent cx="996950" cy="996950"/>
                  <wp:effectExtent l="0" t="0" r="0" b="0"/>
                  <wp:docPr id="163079657" name="Slika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AB1FA" w14:textId="77777777" w:rsidR="00BC62E7" w:rsidRDefault="00BC62E7" w:rsidP="003C3A5E">
      <w:pPr>
        <w:jc w:val="center"/>
        <w:rPr>
          <w:b/>
          <w:sz w:val="40"/>
        </w:rPr>
      </w:pPr>
    </w:p>
    <w:p w14:paraId="74A9130D" w14:textId="77777777" w:rsidR="00BC62E7" w:rsidRDefault="00BC62E7">
      <w:pPr>
        <w:jc w:val="center"/>
        <w:rPr>
          <w:b/>
          <w:sz w:val="40"/>
        </w:rPr>
      </w:pPr>
    </w:p>
    <w:p w14:paraId="686F0429" w14:textId="5679C5AA" w:rsidR="000231AE" w:rsidRDefault="00000000">
      <w:pPr>
        <w:jc w:val="center"/>
      </w:pPr>
      <w:r>
        <w:rPr>
          <w:b/>
          <w:sz w:val="40"/>
        </w:rPr>
        <w:t>SEMINARSKI RAD</w:t>
      </w:r>
      <w:r>
        <w:rPr>
          <w:b/>
          <w:sz w:val="40"/>
        </w:rPr>
        <w:br/>
      </w:r>
      <w:r>
        <w:rPr>
          <w:b/>
          <w:sz w:val="36"/>
        </w:rPr>
        <w:t>FITNESS KLUB NATURAL – VEB SAJT</w:t>
      </w:r>
    </w:p>
    <w:p w14:paraId="05FF79A1" w14:textId="1EE244C1" w:rsidR="000231AE" w:rsidRPr="00991942" w:rsidRDefault="00000000">
      <w:pPr>
        <w:jc w:val="center"/>
        <w:rPr>
          <w:lang w:val="sr-Latn-RS"/>
        </w:rPr>
      </w:pPr>
      <w:r>
        <w:t>Student: Mateja Ivković</w:t>
      </w:r>
      <w:r w:rsidR="00991942">
        <w:t xml:space="preserve"> SI 18</w:t>
      </w:r>
      <w:r w:rsidR="00991942">
        <w:rPr>
          <w:lang w:val="sr-Latn-RS"/>
        </w:rPr>
        <w:t>/23</w:t>
      </w:r>
    </w:p>
    <w:p w14:paraId="34E9DC12" w14:textId="65543646" w:rsidR="000231AE" w:rsidRDefault="00000000">
      <w:pPr>
        <w:jc w:val="center"/>
      </w:pPr>
      <w:r>
        <w:t>Predmet:</w:t>
      </w:r>
      <w:r w:rsidR="00991942" w:rsidRPr="00991942">
        <w:t xml:space="preserve"> </w:t>
      </w:r>
      <w:r w:rsidR="00991942">
        <w:t>Veb dizajn</w:t>
      </w:r>
    </w:p>
    <w:p w14:paraId="0AAC7C6E" w14:textId="77777777" w:rsidR="000231AE" w:rsidRDefault="00000000">
      <w:pPr>
        <w:jc w:val="center"/>
      </w:pPr>
      <w:r>
        <w:t>Školska godina: 2026.</w:t>
      </w:r>
    </w:p>
    <w:p w14:paraId="467FB59D" w14:textId="6E21E12E" w:rsidR="00991942" w:rsidRPr="00BC62E7" w:rsidRDefault="00BC62E7" w:rsidP="00BC62E7">
      <w:pPr>
        <w:jc w:val="center"/>
        <w:rPr>
          <w:lang w:val="sr-Latn-RS"/>
        </w:rPr>
      </w:pPr>
      <w:r>
        <w:t>Smer: Informacione tehnologije – softversko in</w:t>
      </w:r>
      <w:r>
        <w:rPr>
          <w:lang w:val="sr-Latn-RS"/>
        </w:rPr>
        <w:t>ženjerstvo</w:t>
      </w:r>
    </w:p>
    <w:p w14:paraId="5800AE5C" w14:textId="77777777" w:rsidR="00991942" w:rsidRDefault="00991942"/>
    <w:p w14:paraId="575B7E51" w14:textId="77777777" w:rsidR="00991942" w:rsidRDefault="00991942"/>
    <w:p w14:paraId="4CE2A165" w14:textId="77777777" w:rsidR="00991942" w:rsidRDefault="00991942"/>
    <w:p w14:paraId="677BBF5B" w14:textId="77777777" w:rsidR="00991942" w:rsidRDefault="00991942"/>
    <w:p w14:paraId="013F76C3" w14:textId="77777777" w:rsidR="00991942" w:rsidRDefault="00991942"/>
    <w:p w14:paraId="12334CC1" w14:textId="77777777" w:rsidR="00991942" w:rsidRDefault="00991942"/>
    <w:p w14:paraId="2F5ACA2F" w14:textId="77777777" w:rsidR="00991942" w:rsidRDefault="00991942"/>
    <w:p w14:paraId="669B5CEE" w14:textId="22D0CA4F" w:rsidR="00991942" w:rsidRDefault="00991942" w:rsidP="00991942">
      <w:r>
        <w:t>Predmetni professor: Ljubica Kazi</w:t>
      </w:r>
      <w:r>
        <w:tab/>
      </w:r>
      <w:r>
        <w:tab/>
      </w:r>
      <w:r>
        <w:tab/>
      </w:r>
      <w:r>
        <w:tab/>
      </w:r>
    </w:p>
    <w:p w14:paraId="7148F864" w14:textId="77777777" w:rsidR="00991942" w:rsidRPr="00991942" w:rsidRDefault="00991942" w:rsidP="00991942">
      <w:r>
        <w:t>Predmetni asistent: Vuk Ami</w:t>
      </w:r>
      <w:r>
        <w:rPr>
          <w:lang w:val="sr-Latn-RS"/>
        </w:rPr>
        <w:t>žić</w:t>
      </w:r>
    </w:p>
    <w:p w14:paraId="4BE98783" w14:textId="77777777" w:rsidR="00991942" w:rsidRDefault="00991942"/>
    <w:p w14:paraId="0E513BFD" w14:textId="77777777" w:rsidR="003C3A5E" w:rsidRDefault="003C3A5E"/>
    <w:p w14:paraId="154F660E" w14:textId="77777777" w:rsidR="003C3A5E" w:rsidRDefault="003C3A5E"/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sr-Latn-RS"/>
        </w:rPr>
        <w:id w:val="316919820"/>
        <w:docPartObj>
          <w:docPartGallery w:val="Table of Contents"/>
          <w:docPartUnique/>
        </w:docPartObj>
      </w:sdtPr>
      <w:sdtContent>
        <w:p w14:paraId="369E1384" w14:textId="3A40E1CE" w:rsidR="00687C36" w:rsidRDefault="00687C36">
          <w:pPr>
            <w:pStyle w:val="Naslovsadraja"/>
          </w:pPr>
          <w:r>
            <w:rPr>
              <w:lang w:val="sr-Latn-RS"/>
            </w:rPr>
            <w:t>Sadržaj</w:t>
          </w:r>
        </w:p>
        <w:p w14:paraId="46C751EE" w14:textId="11444AD4" w:rsidR="00687C36" w:rsidRDefault="00687C36">
          <w:pPr>
            <w:pStyle w:val="SADRAJ1"/>
            <w:tabs>
              <w:tab w:val="right" w:leader="dot" w:pos="93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69590" w:history="1">
            <w:r w:rsidRPr="000F3AFC">
              <w:rPr>
                <w:rStyle w:val="Hiperveza"/>
                <w:noProof/>
              </w:rPr>
              <w:t>1.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FB6A" w14:textId="44967717" w:rsidR="00687C36" w:rsidRDefault="00687C36">
          <w:pPr>
            <w:pStyle w:val="SADRAJ1"/>
            <w:tabs>
              <w:tab w:val="right" w:leader="dot" w:pos="9395"/>
            </w:tabs>
            <w:rPr>
              <w:noProof/>
            </w:rPr>
          </w:pPr>
          <w:hyperlink w:anchor="_Toc239969591" w:history="1">
            <w:r w:rsidRPr="000F3AFC">
              <w:rPr>
                <w:rStyle w:val="Hiperveza"/>
                <w:noProof/>
              </w:rPr>
              <w:t>2. 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F72F" w14:textId="14A53692" w:rsidR="00687C36" w:rsidRDefault="00687C36">
          <w:pPr>
            <w:pStyle w:val="SADRAJ1"/>
            <w:tabs>
              <w:tab w:val="right" w:leader="dot" w:pos="9395"/>
            </w:tabs>
            <w:rPr>
              <w:noProof/>
            </w:rPr>
          </w:pPr>
          <w:hyperlink w:anchor="_Toc239969592" w:history="1">
            <w:r w:rsidRPr="000F3AFC">
              <w:rPr>
                <w:rStyle w:val="Hiperveza"/>
                <w:noProof/>
              </w:rPr>
              <w:t>3. Opis implementacije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B292" w14:textId="13CA4645" w:rsidR="00687C36" w:rsidRDefault="00687C36">
          <w:pPr>
            <w:pStyle w:val="SADRAJ1"/>
            <w:tabs>
              <w:tab w:val="right" w:leader="dot" w:pos="9395"/>
            </w:tabs>
            <w:rPr>
              <w:noProof/>
            </w:rPr>
          </w:pPr>
          <w:hyperlink w:anchor="_Toc239969593" w:history="1">
            <w:r w:rsidRPr="000F3AFC">
              <w:rPr>
                <w:rStyle w:val="Hiperveza"/>
                <w:noProof/>
              </w:rPr>
              <w:t>4. Ključni delovi programskog koda i opis postupka izrade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1657A" w14:textId="7AF37634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594" w:history="1">
            <w:r w:rsidRPr="000F3AFC">
              <w:rPr>
                <w:rStyle w:val="Hiperveza"/>
                <w:noProof/>
              </w:rPr>
              <w:t>4.1.1. Multi page, meni i navigacija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EDC60" w14:textId="57D7FD1E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595" w:history="1">
            <w:r w:rsidRPr="000F3AFC">
              <w:rPr>
                <w:rStyle w:val="Hiperveza"/>
                <w:noProof/>
              </w:rPr>
              <w:t>4.1.2. HTML5 kod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2DA9" w14:textId="3885378F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596" w:history="1">
            <w:r w:rsidRPr="000F3AFC">
              <w:rPr>
                <w:rStyle w:val="Hiperveza"/>
                <w:noProof/>
              </w:rPr>
              <w:t>4.1.3. CSS kod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97D9F" w14:textId="52085DC9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597" w:history="1">
            <w:r w:rsidRPr="000F3AFC">
              <w:rPr>
                <w:rStyle w:val="Hiperveza"/>
                <w:noProof/>
              </w:rPr>
              <w:t>4.1.4. JavaScript kod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EC57" w14:textId="52BA07C2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598" w:history="1">
            <w:r w:rsidRPr="000F3AFC">
              <w:rPr>
                <w:rStyle w:val="Hiperveza"/>
                <w:noProof/>
              </w:rPr>
              <w:t>4.1.5. Primena Bootstrap-a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AC8F" w14:textId="36541313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599" w:history="1">
            <w:r w:rsidRPr="000F3AFC">
              <w:rPr>
                <w:rStyle w:val="Hiperveza"/>
                <w:noProof/>
              </w:rPr>
              <w:t>4.1.6. Integracija multimedijalnih elemenata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B39B" w14:textId="2836A385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00" w:history="1">
            <w:r w:rsidRPr="000F3AFC">
              <w:rPr>
                <w:rStyle w:val="Hiperveza"/>
                <w:noProof/>
              </w:rPr>
              <w:t>4.1.7. Veb forma sa HTML i JS validacijama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209FD" w14:textId="586FE425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01" w:history="1">
            <w:r w:rsidRPr="000F3AFC">
              <w:rPr>
                <w:rStyle w:val="Hiperveza"/>
                <w:noProof/>
              </w:rPr>
              <w:t>4.1.8. Animacija ili tranzicija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1018" w14:textId="534B6CD1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02" w:history="1">
            <w:r w:rsidRPr="000F3AFC">
              <w:rPr>
                <w:rStyle w:val="Hiperveza"/>
                <w:noProof/>
              </w:rPr>
              <w:t>4.1.9. Transparentna ikonica za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432C0" w14:textId="3554504B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03" w:history="1">
            <w:r w:rsidRPr="000F3AFC">
              <w:rPr>
                <w:rStyle w:val="Hiperveza"/>
                <w:noProof/>
              </w:rPr>
              <w:t>4.1.10. Slajder slika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BB4E9" w14:textId="5343F6C2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04" w:history="1">
            <w:r w:rsidRPr="000F3AFC">
              <w:rPr>
                <w:rStyle w:val="Hiperveza"/>
                <w:noProof/>
              </w:rPr>
              <w:t>4.1.11. Responzivnost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81B39" w14:textId="4D5AE8CC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05" w:history="1">
            <w:r w:rsidRPr="000F3AFC">
              <w:rPr>
                <w:rStyle w:val="Hiperveza"/>
                <w:noProof/>
              </w:rPr>
              <w:t>4.1.12. Vizualni efekti nad tekstom i slikama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259B" w14:textId="608F1FC5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06" w:history="1">
            <w:r w:rsidRPr="000F3AFC">
              <w:rPr>
                <w:rStyle w:val="Hiperveza"/>
                <w:noProof/>
              </w:rPr>
              <w:t>4.1.13. Pristupačnost – adaptibilnost za boje i veličinu fonta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AB96" w14:textId="6349CE7F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07" w:history="1">
            <w:r w:rsidRPr="000F3AFC">
              <w:rPr>
                <w:rStyle w:val="Hiperveza"/>
                <w:noProof/>
              </w:rPr>
              <w:t>4.1.14. SEO optimizacija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77221" w14:textId="59071785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08" w:history="1">
            <w:r w:rsidRPr="000F3AFC">
              <w:rPr>
                <w:rStyle w:val="Hiperveza"/>
                <w:noProof/>
              </w:rPr>
              <w:t>4.1.15. Postavljanje na GitHub i hosting sajta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2579F" w14:textId="21E3A86D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09" w:history="1">
            <w:r w:rsidRPr="000F3AFC">
              <w:rPr>
                <w:rStyle w:val="Hiperveza"/>
                <w:noProof/>
              </w:rPr>
              <w:t>4.1.16. Primena alata za vrednovanje sajta na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83D84" w14:textId="4D25CA07" w:rsidR="00687C36" w:rsidRDefault="00687C36">
          <w:pPr>
            <w:pStyle w:val="SADRAJ1"/>
            <w:tabs>
              <w:tab w:val="right" w:leader="dot" w:pos="9395"/>
            </w:tabs>
            <w:rPr>
              <w:noProof/>
            </w:rPr>
          </w:pPr>
          <w:hyperlink w:anchor="_Toc239969610" w:history="1">
            <w:r w:rsidRPr="000F3AFC">
              <w:rPr>
                <w:rStyle w:val="Hiperveza"/>
                <w:noProof/>
              </w:rPr>
              <w:t>4.2. Opcioni 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A0C1" w14:textId="2C257FC7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11" w:history="1">
            <w:r w:rsidRPr="000F3AFC">
              <w:rPr>
                <w:rStyle w:val="Hiperveza"/>
                <w:noProof/>
              </w:rPr>
              <w:t>4.2.1. Dvojezička podrška JavaScript +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007F9" w14:textId="6676B23B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12" w:history="1">
            <w:r w:rsidRPr="000F3AFC">
              <w:rPr>
                <w:rStyle w:val="Hiperveza"/>
                <w:noProof/>
              </w:rPr>
              <w:t>4.2.2. JQuery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989A" w14:textId="10557604" w:rsidR="00687C36" w:rsidRDefault="00687C36">
          <w:pPr>
            <w:pStyle w:val="SADRAJ2"/>
            <w:tabs>
              <w:tab w:val="right" w:leader="dot" w:pos="9395"/>
            </w:tabs>
            <w:rPr>
              <w:noProof/>
            </w:rPr>
          </w:pPr>
          <w:hyperlink w:anchor="_Toc239969613" w:history="1">
            <w:r w:rsidRPr="000F3AFC">
              <w:rPr>
                <w:rStyle w:val="Hiperveza"/>
                <w:noProof/>
              </w:rPr>
              <w:t>4.2.3. Meta tagovi kao podrška za veb pretraživače I crawlere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107D0" w14:textId="5BB8D2D3" w:rsidR="00687C36" w:rsidRDefault="00687C36">
          <w:pPr>
            <w:pStyle w:val="SADRAJ1"/>
            <w:tabs>
              <w:tab w:val="right" w:leader="dot" w:pos="9395"/>
            </w:tabs>
            <w:rPr>
              <w:noProof/>
            </w:rPr>
          </w:pPr>
          <w:hyperlink w:anchor="_Toc239969614" w:history="1">
            <w:r w:rsidRPr="000F3AFC">
              <w:rPr>
                <w:rStyle w:val="Hiperveza"/>
                <w:noProof/>
              </w:rPr>
              <w:t>5.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820C" w14:textId="5C7CC93C" w:rsidR="00687C36" w:rsidRDefault="00687C36">
          <w:r>
            <w:rPr>
              <w:b/>
              <w:bCs/>
              <w:lang w:val="sr-Latn-RS"/>
            </w:rPr>
            <w:fldChar w:fldCharType="end"/>
          </w:r>
        </w:p>
      </w:sdtContent>
    </w:sdt>
    <w:p w14:paraId="0CFBC0E3" w14:textId="77777777" w:rsidR="00687C36" w:rsidRDefault="00687C36"/>
    <w:p w14:paraId="04580422" w14:textId="77777777" w:rsidR="000231AE" w:rsidRDefault="00000000">
      <w:pPr>
        <w:pStyle w:val="Naslov1"/>
      </w:pPr>
      <w:bookmarkStart w:id="0" w:name="_Toc239969590"/>
      <w:r>
        <w:lastRenderedPageBreak/>
        <w:t>1. Uvod</w:t>
      </w:r>
      <w:bookmarkEnd w:id="0"/>
    </w:p>
    <w:p w14:paraId="3FA34872" w14:textId="77777777" w:rsidR="000231AE" w:rsidRDefault="00000000">
      <w:r>
        <w:t xml:space="preserve">Tema ovog seminarskog rada je izrada višestraničnog veb sajta za Fitness klub Natural. </w:t>
      </w:r>
      <w:r>
        <w:br/>
        <w:t xml:space="preserve">Sajt je namenjen predstavljanju fitness kluba, njegovih usluga, trenera, osnovnih informacija, </w:t>
      </w:r>
      <w:r>
        <w:br/>
        <w:t xml:space="preserve">cenovnika i načina kontakta sa korisnicima. Cilj sajta je da korisniku omogući jednostavno </w:t>
      </w:r>
      <w:r>
        <w:br/>
        <w:t>pregledanje sadržaja i lako kretanje kroz različite stranice.</w:t>
      </w:r>
    </w:p>
    <w:p w14:paraId="761F0AD0" w14:textId="77777777" w:rsidR="000231AE" w:rsidRDefault="00000000">
      <w:r>
        <w:t xml:space="preserve">Veb prezentacija je realizovana kao multi-page sajt i sastoji se od stranica Početna, </w:t>
      </w:r>
      <w:r>
        <w:br/>
        <w:t xml:space="preserve">O nama, Usluge i Kontakt. Navigacija je međusobno povezana, a stranica Usluge dodatno sadrži </w:t>
      </w:r>
      <w:r>
        <w:br/>
        <w:t xml:space="preserve">padajući meni sa vezama ka pojedinačnim uslugama. Na sajtu su primenjeni HTML5, CSS, </w:t>
      </w:r>
      <w:r>
        <w:br/>
        <w:t xml:space="preserve">JavaScript, Bootstrap, jQuery, lokalno skladištenje podataka, multimedijalni elementi i </w:t>
      </w:r>
      <w:r>
        <w:br/>
        <w:t>osnovna SEO optimizacija.</w:t>
      </w:r>
    </w:p>
    <w:p w14:paraId="1FEEBFC1" w14:textId="77777777" w:rsidR="000231AE" w:rsidRDefault="00000000">
      <w:r>
        <w:t xml:space="preserve">U nastavku rada prikazan je izgled i korišćenje sajta, zatim način implementacije i </w:t>
      </w:r>
      <w:r>
        <w:br/>
        <w:t xml:space="preserve">najvažniji delovi programskog koda. Za svaku zahtevanu funkcionalnost navedeno je gde se </w:t>
      </w:r>
      <w:r>
        <w:br/>
        <w:t>nalazi u projektu i koji deo koda je korišćen.</w:t>
      </w:r>
    </w:p>
    <w:p w14:paraId="253F2210" w14:textId="77777777" w:rsidR="000231AE" w:rsidRDefault="00000000">
      <w:pPr>
        <w:pStyle w:val="Naslov1"/>
      </w:pPr>
      <w:bookmarkStart w:id="1" w:name="_Toc239969591"/>
      <w:r>
        <w:t>2. Korisničko uputstvo</w:t>
      </w:r>
      <w:bookmarkEnd w:id="1"/>
    </w:p>
    <w:p w14:paraId="020A7637" w14:textId="77777777" w:rsidR="000231AE" w:rsidRDefault="00000000">
      <w:r>
        <w:t xml:space="preserve">Početna stranica predstavlja početni ekran sajta. Korisnik preko glavnog menija može </w:t>
      </w:r>
      <w:r>
        <w:br/>
        <w:t xml:space="preserve">da otvori stranice Početna, O nama, Usluge i Kontakt. Na stranici Usluge nalazi se padajući </w:t>
      </w:r>
      <w:r>
        <w:br/>
        <w:t xml:space="preserve">meni koji omogućava direktan prelazak na Personalni trening, Grupne treninge, Fitness program </w:t>
      </w:r>
      <w:r>
        <w:br/>
        <w:t>i Plan ishrane.</w:t>
      </w:r>
    </w:p>
    <w:p w14:paraId="6665CA82" w14:textId="77777777" w:rsidR="000231AE" w:rsidRDefault="00000000">
      <w:r>
        <w:t xml:space="preserve">U zaglavlju se nalaze i kontrole pristupačnosti: izbor jezika SR/EN, promena svetle i </w:t>
      </w:r>
      <w:r>
        <w:br/>
        <w:t xml:space="preserve">tamne teme i promena veličine fonta. Podešavanja se čuvaju pomoću localStorage-a, tako da </w:t>
      </w:r>
      <w:r>
        <w:br/>
        <w:t>ostaju sačuvana i nakon ponovnog učitavanja stranice.</w:t>
      </w:r>
    </w:p>
    <w:p w14:paraId="6A16D5B6" w14:textId="77777777" w:rsidR="000231AE" w:rsidRDefault="00000000">
      <w:r>
        <w:t xml:space="preserve">Na stranici O nama korisnik može da pročita osnovne informacije o klubu, vrednostima </w:t>
      </w:r>
      <w:r>
        <w:br/>
        <w:t xml:space="preserve">kluba i da pomoću strelica pregleda različite trenere. Stranica takođe sadrži lokalni video </w:t>
      </w:r>
      <w:r>
        <w:br/>
        <w:t>i YouTube video.</w:t>
      </w:r>
    </w:p>
    <w:p w14:paraId="09119AF6" w14:textId="77777777" w:rsidR="000231AE" w:rsidRDefault="00000000">
      <w:r>
        <w:t xml:space="preserve">Na stranici Kontakt prikazani su adresa, telefon, email, radno vreme i Google mapa. </w:t>
      </w:r>
      <w:r>
        <w:br/>
        <w:t xml:space="preserve">Korisnik može da popuni kontakt formu. JavaScript proverava ispravnost imena, email adrese, </w:t>
      </w:r>
      <w:r>
        <w:br/>
        <w:t>telefona i poruke pre prikaza poruke o uspešnoj validaciji.</w:t>
      </w:r>
    </w:p>
    <w:p w14:paraId="55704808" w14:textId="4EEF21B3" w:rsidR="00397440" w:rsidRDefault="00397440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CECDDF3" wp14:editId="2061470B">
            <wp:extent cx="6013450" cy="2768600"/>
            <wp:effectExtent l="0" t="0" r="6350" b="0"/>
            <wp:docPr id="68273056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C0ED" w14:textId="17C14307" w:rsidR="00CE7EF7" w:rsidRPr="00CE7EF7" w:rsidRDefault="00CE7EF7">
      <w:pPr>
        <w:jc w:val="center"/>
        <w:rPr>
          <w:b/>
          <w:lang w:val="sr-Latn-RS"/>
        </w:rPr>
      </w:pPr>
      <w:r>
        <w:rPr>
          <w:b/>
        </w:rPr>
        <w:t>Slika 1: Slika po</w:t>
      </w:r>
      <w:r>
        <w:rPr>
          <w:b/>
          <w:lang w:val="sr-Latn-RS"/>
        </w:rPr>
        <w:t>četne stranice</w:t>
      </w:r>
    </w:p>
    <w:p w14:paraId="009F36ED" w14:textId="731CDB13" w:rsidR="00397440" w:rsidRDefault="00397440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635F42D" wp14:editId="504E9E54">
            <wp:extent cx="6000750" cy="2768600"/>
            <wp:effectExtent l="0" t="0" r="0" b="0"/>
            <wp:docPr id="2110584966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9FDF" w14:textId="4C27FB44" w:rsidR="00CE7EF7" w:rsidRDefault="00CE7EF7">
      <w:pPr>
        <w:jc w:val="center"/>
        <w:rPr>
          <w:b/>
        </w:rPr>
      </w:pPr>
      <w:r>
        <w:rPr>
          <w:b/>
        </w:rPr>
        <w:t>Slika 2: Slika stranice O nama</w:t>
      </w:r>
    </w:p>
    <w:p w14:paraId="59F31882" w14:textId="03E90E66" w:rsidR="00397440" w:rsidRDefault="00397440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86E8714" wp14:editId="643FF00D">
            <wp:extent cx="5994400" cy="2774950"/>
            <wp:effectExtent l="0" t="0" r="6350" b="6350"/>
            <wp:docPr id="1025877926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7305" w14:textId="159D2002" w:rsidR="00CE7EF7" w:rsidRDefault="00CE7EF7">
      <w:pPr>
        <w:jc w:val="center"/>
        <w:rPr>
          <w:b/>
        </w:rPr>
      </w:pPr>
      <w:r>
        <w:rPr>
          <w:b/>
        </w:rPr>
        <w:t xml:space="preserve">Slika 3: Slika stranice Usluge </w:t>
      </w:r>
    </w:p>
    <w:p w14:paraId="2F1F9BEA" w14:textId="3AEE1B9C" w:rsidR="00397440" w:rsidRDefault="00397440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B25CCFB" wp14:editId="03F7225E">
            <wp:extent cx="5994400" cy="2755900"/>
            <wp:effectExtent l="0" t="0" r="6350" b="6350"/>
            <wp:docPr id="1128472972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2939" w14:textId="0E24A7C4" w:rsidR="00CE7EF7" w:rsidRDefault="00CE7EF7">
      <w:pPr>
        <w:jc w:val="center"/>
        <w:rPr>
          <w:b/>
        </w:rPr>
      </w:pPr>
      <w:r>
        <w:rPr>
          <w:b/>
        </w:rPr>
        <w:t>Slika 4: Slika stranice Kontakt</w:t>
      </w:r>
    </w:p>
    <w:p w14:paraId="080D6334" w14:textId="70B28608" w:rsidR="00397440" w:rsidRDefault="00397440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DDC999F" wp14:editId="1EF323D6">
            <wp:extent cx="3568700" cy="501650"/>
            <wp:effectExtent l="0" t="0" r="0" b="0"/>
            <wp:docPr id="1998772193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2105" w14:textId="71790A56" w:rsidR="00CE7EF7" w:rsidRDefault="00CE7EF7">
      <w:pPr>
        <w:jc w:val="center"/>
        <w:rPr>
          <w:b/>
        </w:rPr>
      </w:pPr>
      <w:r>
        <w:rPr>
          <w:b/>
        </w:rPr>
        <w:t>Slika 5: Slika promenjivih opcija izgleda stranice</w:t>
      </w:r>
    </w:p>
    <w:p w14:paraId="57BEE582" w14:textId="77777777" w:rsidR="000231AE" w:rsidRDefault="00000000">
      <w:pPr>
        <w:pStyle w:val="Naslov1"/>
      </w:pPr>
      <w:bookmarkStart w:id="2" w:name="_Toc239969592"/>
      <w:r>
        <w:lastRenderedPageBreak/>
        <w:t>3. Opis implementacije</w:t>
      </w:r>
      <w:bookmarkEnd w:id="2"/>
    </w:p>
    <w:p w14:paraId="5177949A" w14:textId="77777777" w:rsidR="000231AE" w:rsidRDefault="00000000">
      <w:r>
        <w:t xml:space="preserve">Sajt je izrađen korišćenjem tekstualnog editora/razvojnog okruženja za pisanje HTML, </w:t>
      </w:r>
      <w:r>
        <w:br/>
        <w:t xml:space="preserve">CSS i JavaScript koda. Projekat je organizovan tako da se HTML stranice nalaze u glavnom </w:t>
      </w:r>
      <w:r>
        <w:br/>
        <w:t xml:space="preserve">folderu, CSS i JavaScript fajlovi su odvojeni, a slike, video, Bootstrap fajlovi i ostali </w:t>
      </w:r>
      <w:r>
        <w:br/>
        <w:t>resursi nalaze se u odgovarajućim folderima.</w:t>
      </w:r>
    </w:p>
    <w:p w14:paraId="738CB2C1" w14:textId="77777777" w:rsidR="000231AE" w:rsidRDefault="00000000">
      <w:r>
        <w:t>Osnovni fajlovi projekta su:</w:t>
      </w:r>
    </w:p>
    <w:p w14:paraId="77B29C02" w14:textId="5F734F4A" w:rsidR="000231AE" w:rsidRDefault="001234D2">
      <w:pPr>
        <w:pStyle w:val="Znakzanabrajanjenalisti"/>
      </w:pPr>
      <w:r>
        <w:t>index</w:t>
      </w:r>
      <w:r w:rsidR="00000000">
        <w:t>.html</w:t>
      </w:r>
    </w:p>
    <w:p w14:paraId="1A17E959" w14:textId="77777777" w:rsidR="000231AE" w:rsidRDefault="00000000">
      <w:pPr>
        <w:pStyle w:val="Znakzanabrajanjenalisti"/>
      </w:pPr>
      <w:r>
        <w:t>onama.html</w:t>
      </w:r>
    </w:p>
    <w:p w14:paraId="225FAF1C" w14:textId="77777777" w:rsidR="000231AE" w:rsidRDefault="00000000">
      <w:pPr>
        <w:pStyle w:val="Znakzanabrajanjenalisti"/>
      </w:pPr>
      <w:r>
        <w:t>usluge.html</w:t>
      </w:r>
    </w:p>
    <w:p w14:paraId="4BCD8C5A" w14:textId="77777777" w:rsidR="000231AE" w:rsidRDefault="00000000">
      <w:pPr>
        <w:pStyle w:val="Znakzanabrajanjenalisti"/>
      </w:pPr>
      <w:r>
        <w:t>kontakt.html</w:t>
      </w:r>
    </w:p>
    <w:p w14:paraId="278E47F7" w14:textId="77777777" w:rsidR="000231AE" w:rsidRDefault="00000000">
      <w:pPr>
        <w:pStyle w:val="Znakzanabrajanjenalisti"/>
      </w:pPr>
      <w:r>
        <w:t>stil.css</w:t>
      </w:r>
    </w:p>
    <w:p w14:paraId="186B9E75" w14:textId="77777777" w:rsidR="000231AE" w:rsidRDefault="00000000">
      <w:pPr>
        <w:pStyle w:val="Znakzanabrajanjenalisti"/>
      </w:pPr>
      <w:r>
        <w:t>validacija.js</w:t>
      </w:r>
    </w:p>
    <w:p w14:paraId="73AAAC2B" w14:textId="77777777" w:rsidR="000231AE" w:rsidRDefault="00000000">
      <w:pPr>
        <w:pStyle w:val="Znakzanabrajanjenalisti"/>
      </w:pPr>
      <w:r>
        <w:t>pristupacnost.js</w:t>
      </w:r>
    </w:p>
    <w:p w14:paraId="759BDA44" w14:textId="77777777" w:rsidR="000231AE" w:rsidRDefault="00000000">
      <w:pPr>
        <w:pStyle w:val="Znakzanabrajanjenalisti"/>
      </w:pPr>
      <w:r>
        <w:t>treneri.js</w:t>
      </w:r>
    </w:p>
    <w:p w14:paraId="77114B3A" w14:textId="77777777" w:rsidR="000231AE" w:rsidRDefault="00000000">
      <w:pPr>
        <w:pStyle w:val="Znakzanabrajanjenalisti"/>
      </w:pPr>
      <w:r>
        <w:t>usluge.js</w:t>
      </w:r>
    </w:p>
    <w:p w14:paraId="6D7FD8E4" w14:textId="77777777" w:rsidR="000231AE" w:rsidRDefault="00000000">
      <w:pPr>
        <w:pStyle w:val="Znakzanabrajanjenalisti"/>
      </w:pPr>
      <w:r>
        <w:t>prevod.js</w:t>
      </w:r>
    </w:p>
    <w:p w14:paraId="5CB0A786" w14:textId="77777777" w:rsidR="000231AE" w:rsidRDefault="00000000">
      <w:pPr>
        <w:pStyle w:val="Znakzanabrajanjenalisti"/>
      </w:pPr>
      <w:r>
        <w:t>prevod.json</w:t>
      </w:r>
    </w:p>
    <w:p w14:paraId="0017B3E6" w14:textId="77777777" w:rsidR="000231AE" w:rsidRDefault="00000000">
      <w:pPr>
        <w:pStyle w:val="Znakzanabrajanjenalisti"/>
      </w:pPr>
      <w:r>
        <w:t>cenovnik.pdf</w:t>
      </w:r>
    </w:p>
    <w:p w14:paraId="285D2778" w14:textId="77777777" w:rsidR="000231AE" w:rsidRDefault="00000000">
      <w:pPr>
        <w:pStyle w:val="Znakzanabrajanjenalisti"/>
      </w:pPr>
      <w:r>
        <w:t>logo.png</w:t>
      </w:r>
    </w:p>
    <w:p w14:paraId="18BFE0D1" w14:textId="77777777" w:rsidR="000231AE" w:rsidRDefault="00000000">
      <w:pPr>
        <w:pStyle w:val="Znakzanabrajanjenalisti"/>
      </w:pPr>
      <w:r>
        <w:t>images/trener1.jpg</w:t>
      </w:r>
    </w:p>
    <w:p w14:paraId="14207836" w14:textId="77777777" w:rsidR="000231AE" w:rsidRDefault="00000000">
      <w:pPr>
        <w:pStyle w:val="Znakzanabrajanjenalisti"/>
      </w:pPr>
      <w:r>
        <w:t>images/trener2.jpg</w:t>
      </w:r>
    </w:p>
    <w:p w14:paraId="3CB071A1" w14:textId="77777777" w:rsidR="000231AE" w:rsidRDefault="00000000">
      <w:pPr>
        <w:pStyle w:val="Znakzanabrajanjenalisti"/>
      </w:pPr>
      <w:r>
        <w:t>images/trener3.jpg</w:t>
      </w:r>
    </w:p>
    <w:p w14:paraId="5804084D" w14:textId="77777777" w:rsidR="000231AE" w:rsidRDefault="00000000">
      <w:pPr>
        <w:pStyle w:val="Znakzanabrajanjenalisti"/>
      </w:pPr>
      <w:r>
        <w:t>video.mp4</w:t>
      </w:r>
    </w:p>
    <w:p w14:paraId="2DBF5182" w14:textId="77777777" w:rsidR="000231AE" w:rsidRDefault="00000000">
      <w:pPr>
        <w:pStyle w:val="Znakzanabrajanjenalisti"/>
      </w:pPr>
      <w:r>
        <w:t>bootstrap/bootstrap.min.css</w:t>
      </w:r>
    </w:p>
    <w:p w14:paraId="1FA6B268" w14:textId="77777777" w:rsidR="000231AE" w:rsidRDefault="00000000">
      <w:pPr>
        <w:pStyle w:val="Znakzanabrajanjenalisti"/>
      </w:pPr>
      <w:r>
        <w:t>bootstrap/bootstrap.bundle.min.js</w:t>
      </w:r>
    </w:p>
    <w:p w14:paraId="591712E0" w14:textId="77777777" w:rsidR="000231AE" w:rsidRDefault="00000000">
      <w:r>
        <w:t xml:space="preserve">HTML stranice povezuju zajednički CSS, JavaScript i multimedijalne resurse. </w:t>
      </w:r>
      <w:r>
        <w:br/>
        <w:t xml:space="preserve">Stranica Usluge dodatno koristi lokalnu Bootstrap biblioteku, dok je funkcionalnost </w:t>
      </w:r>
      <w:r>
        <w:br/>
        <w:t>slajdera trenera realizovana JavaScript-om uz jQuery biblioteku.</w:t>
      </w:r>
    </w:p>
    <w:p w14:paraId="653C0612" w14:textId="77777777" w:rsidR="000231AE" w:rsidRDefault="00000000">
      <w:pPr>
        <w:pStyle w:val="Naslov1"/>
      </w:pPr>
      <w:bookmarkStart w:id="3" w:name="_Toc239969593"/>
      <w:r>
        <w:t>4. Ključni delovi programskog koda i opis postupka izrade</w:t>
      </w:r>
      <w:bookmarkEnd w:id="3"/>
    </w:p>
    <w:p w14:paraId="4AC1D38E" w14:textId="77777777" w:rsidR="000231AE" w:rsidRDefault="00000000">
      <w:pPr>
        <w:pStyle w:val="Naslov2"/>
      </w:pPr>
      <w:bookmarkStart w:id="4" w:name="_Toc239969594"/>
      <w:r>
        <w:t>4.1.1. Multi page, meni i navigacija</w:t>
      </w:r>
      <w:bookmarkEnd w:id="4"/>
    </w:p>
    <w:p w14:paraId="08DDC176" w14:textId="77777777" w:rsidR="000231AE" w:rsidRDefault="00000000">
      <w:r>
        <w:t>Sajt je realizovan kao multi-page veb sajt. Postoje četiri glavne HTML stranice:</w:t>
      </w:r>
      <w:r>
        <w:br/>
        <w:t>pocetna.html, onama.html, usluge.html i kontakt.html. Navigacija se nalazi u zaglavlju</w:t>
      </w:r>
      <w:r>
        <w:br/>
        <w:t>i povezuje stranice pomoću HTML &lt;a&gt; elemenata.</w:t>
      </w:r>
    </w:p>
    <w:p w14:paraId="3E537B4C" w14:textId="3AB59017" w:rsidR="000231AE" w:rsidRDefault="00000000">
      <w:pPr>
        <w:ind w:left="283"/>
      </w:pPr>
      <w:r>
        <w:rPr>
          <w:rFonts w:ascii="Courier New" w:hAnsi="Courier New"/>
          <w:sz w:val="18"/>
        </w:rPr>
        <w:lastRenderedPageBreak/>
        <w:t>&lt;a href="</w:t>
      </w:r>
      <w:r w:rsidR="00E24C58">
        <w:rPr>
          <w:rFonts w:ascii="Courier New" w:hAnsi="Courier New"/>
          <w:sz w:val="18"/>
        </w:rPr>
        <w:t>index</w:t>
      </w:r>
      <w:r>
        <w:rPr>
          <w:rFonts w:ascii="Courier New" w:hAnsi="Courier New"/>
          <w:sz w:val="18"/>
        </w:rPr>
        <w:t>.html"&gt;Početna&lt;/a&gt;</w:t>
      </w:r>
      <w:r>
        <w:rPr>
          <w:rFonts w:ascii="Courier New" w:hAnsi="Courier New"/>
          <w:sz w:val="18"/>
        </w:rPr>
        <w:br/>
        <w:t>&lt;a href="onama.html"&gt;O nama&lt;/a&gt;</w:t>
      </w:r>
      <w:r>
        <w:rPr>
          <w:rFonts w:ascii="Courier New" w:hAnsi="Courier New"/>
          <w:sz w:val="18"/>
        </w:rPr>
        <w:br/>
        <w:t>&lt;a href="usluge.html"&gt;Usluge&lt;/a&gt;</w:t>
      </w:r>
      <w:r>
        <w:rPr>
          <w:rFonts w:ascii="Courier New" w:hAnsi="Courier New"/>
          <w:sz w:val="18"/>
        </w:rPr>
        <w:br/>
        <w:t>&lt;a href="kontakt.html"&gt;Kontakt&lt;/a&gt;</w:t>
      </w:r>
    </w:p>
    <w:p w14:paraId="23ADEBA0" w14:textId="77777777" w:rsidR="000231AE" w:rsidRDefault="00000000">
      <w:r>
        <w:t>Na stranici Usluge dodatno je realizovan padajući meni sa vezama ka sekcijama</w:t>
      </w:r>
      <w:r>
        <w:br/>
        <w:t>#personalni, #grupni, #fitness i #ishrana.</w:t>
      </w:r>
    </w:p>
    <w:p w14:paraId="4B7D9C98" w14:textId="6C61513D" w:rsidR="00397440" w:rsidRDefault="00397440" w:rsidP="00397440">
      <w:pPr>
        <w:ind w:left="720" w:firstLine="720"/>
      </w:pPr>
      <w:r>
        <w:rPr>
          <w:noProof/>
        </w:rPr>
        <w:drawing>
          <wp:inline distT="0" distB="0" distL="0" distR="0" wp14:anchorId="6F8D3507" wp14:editId="011DB97B">
            <wp:extent cx="3968750" cy="1930400"/>
            <wp:effectExtent l="0" t="0" r="0" b="0"/>
            <wp:docPr id="212768912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7D282" w14:textId="5F1DCF0D" w:rsidR="000D5083" w:rsidRPr="000D5083" w:rsidRDefault="000D5083" w:rsidP="000D5083">
      <w:pPr>
        <w:ind w:left="2880" w:firstLine="720"/>
        <w:rPr>
          <w:b/>
          <w:bCs/>
        </w:rPr>
      </w:pPr>
      <w:r w:rsidRPr="000D5083">
        <w:rPr>
          <w:b/>
          <w:bCs/>
        </w:rPr>
        <w:t>Slika 6: Padajući meni</w:t>
      </w:r>
    </w:p>
    <w:p w14:paraId="2CBA8D5F" w14:textId="77777777" w:rsidR="000231AE" w:rsidRDefault="00000000">
      <w:pPr>
        <w:pStyle w:val="Naslov2"/>
      </w:pPr>
      <w:bookmarkStart w:id="5" w:name="_Toc239969595"/>
      <w:r>
        <w:t>4.1.2. HTML5 kod</w:t>
      </w:r>
      <w:bookmarkEnd w:id="5"/>
    </w:p>
    <w:p w14:paraId="0BCE3F9F" w14:textId="77777777" w:rsidR="000231AE" w:rsidRDefault="00000000">
      <w:r>
        <w:t>HTML5 je korišćen za strukturu svih stranica. Primene se semantički elementi kao što su</w:t>
      </w:r>
      <w:r>
        <w:br/>
        <w:t>&lt;header&gt;, &lt;nav&gt;, &lt;main&gt;, &lt;section&gt;, &lt;article&gt; i &lt;footer&gt;, kao i multimedijalni elementi</w:t>
      </w:r>
      <w:r>
        <w:br/>
        <w:t>&lt;video&gt; i &lt;iframe&gt;. U head delu je postavljen UTF-8 charset i viewport za responzivnost.</w:t>
      </w:r>
    </w:p>
    <w:p w14:paraId="026B5C88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&lt;meta charset="UTF-8"&gt;</w:t>
      </w:r>
      <w:r>
        <w:rPr>
          <w:rFonts w:ascii="Courier New" w:hAnsi="Courier New"/>
          <w:sz w:val="18"/>
        </w:rPr>
        <w:br/>
        <w:t>&lt;meta name="viewport" content="width=device-width, initial-scale=1.0"&gt;</w:t>
      </w:r>
    </w:p>
    <w:p w14:paraId="6BC96F7F" w14:textId="2922D68C" w:rsidR="000231AE" w:rsidRDefault="00000000">
      <w:r>
        <w:lastRenderedPageBreak/>
        <w:t>Na primer, početna stranica ima jasno odvojeno zaglavlje, glavni sadržaj i podnožje,</w:t>
      </w:r>
      <w:r>
        <w:br/>
        <w:t>što doprinosi organizovanoj HTML strukturi.</w:t>
      </w:r>
      <w:r w:rsidR="00397440">
        <w:rPr>
          <w:noProof/>
        </w:rPr>
        <w:drawing>
          <wp:inline distT="0" distB="0" distL="0" distR="0" wp14:anchorId="2877A7A9" wp14:editId="7CAA3792">
            <wp:extent cx="4806950" cy="3092450"/>
            <wp:effectExtent l="0" t="0" r="0" b="0"/>
            <wp:docPr id="937856736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9F98" w14:textId="47D94B2B" w:rsidR="000D5083" w:rsidRPr="000D5083" w:rsidRDefault="000D5083" w:rsidP="000D5083">
      <w:pPr>
        <w:ind w:left="2160" w:firstLine="720"/>
        <w:rPr>
          <w:b/>
          <w:bCs/>
        </w:rPr>
      </w:pPr>
      <w:r w:rsidRPr="000D5083">
        <w:rPr>
          <w:b/>
          <w:bCs/>
        </w:rPr>
        <w:t>Slika 7: Slika zaglavlja</w:t>
      </w:r>
    </w:p>
    <w:p w14:paraId="2A2AAFBC" w14:textId="74AE516E" w:rsidR="00397440" w:rsidRDefault="00C7783B">
      <w:r>
        <w:rPr>
          <w:noProof/>
        </w:rPr>
        <w:drawing>
          <wp:inline distT="0" distB="0" distL="0" distR="0" wp14:anchorId="26667125" wp14:editId="64B451AD">
            <wp:extent cx="4286250" cy="3048000"/>
            <wp:effectExtent l="0" t="0" r="0" b="0"/>
            <wp:docPr id="1716081301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02EE" w14:textId="279182F6" w:rsidR="000D5083" w:rsidRPr="000D5083" w:rsidRDefault="000D5083" w:rsidP="000D5083">
      <w:pPr>
        <w:ind w:left="1440" w:firstLine="720"/>
        <w:rPr>
          <w:b/>
          <w:bCs/>
        </w:rPr>
      </w:pPr>
      <w:r w:rsidRPr="000D5083">
        <w:rPr>
          <w:b/>
          <w:bCs/>
        </w:rPr>
        <w:t>Slika 8: Slika dela sadržaja</w:t>
      </w:r>
    </w:p>
    <w:p w14:paraId="124648BC" w14:textId="77777777" w:rsidR="00C7783B" w:rsidRDefault="00C7783B"/>
    <w:p w14:paraId="7D0CB8C4" w14:textId="6F1A46F1" w:rsidR="00C7783B" w:rsidRDefault="00C7783B">
      <w:r>
        <w:rPr>
          <w:noProof/>
        </w:rPr>
        <w:lastRenderedPageBreak/>
        <w:drawing>
          <wp:inline distT="0" distB="0" distL="0" distR="0" wp14:anchorId="7156CB24" wp14:editId="39117DF7">
            <wp:extent cx="5562600" cy="2692400"/>
            <wp:effectExtent l="0" t="0" r="0" b="0"/>
            <wp:docPr id="24452605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DACA" w14:textId="7018712B" w:rsidR="000D5083" w:rsidRPr="000D5083" w:rsidRDefault="000D5083" w:rsidP="000D5083">
      <w:pPr>
        <w:ind w:left="2880" w:firstLine="720"/>
        <w:rPr>
          <w:b/>
          <w:bCs/>
        </w:rPr>
      </w:pPr>
      <w:r w:rsidRPr="000D5083">
        <w:rPr>
          <w:b/>
          <w:bCs/>
        </w:rPr>
        <w:t>Slika 9: Slika podnožja</w:t>
      </w:r>
    </w:p>
    <w:p w14:paraId="5DFFB8C3" w14:textId="77777777" w:rsidR="000231AE" w:rsidRDefault="00000000">
      <w:pPr>
        <w:pStyle w:val="Naslov2"/>
      </w:pPr>
      <w:bookmarkStart w:id="6" w:name="_Toc239969596"/>
      <w:r>
        <w:t>4.1.3. CSS kod</w:t>
      </w:r>
      <w:bookmarkEnd w:id="6"/>
    </w:p>
    <w:p w14:paraId="365FF924" w14:textId="77777777" w:rsidR="000231AE" w:rsidRDefault="00000000">
      <w:r>
        <w:t>Vizuelni izgled sajta definisan je u fajlu stil.css. CSS određuje boje, fontove, razmake,</w:t>
      </w:r>
      <w:r>
        <w:br/>
        <w:t xml:space="preserve">veličine, raspored elemenata, navigaciju, kartice, formu, video sekcije, svetlu temu i </w:t>
      </w:r>
      <w:r>
        <w:br/>
        <w:t xml:space="preserve">responzivna pravila. Korišćen je font Montserrat, a osnovna paleta sajta je tamna sa </w:t>
      </w:r>
      <w:r>
        <w:br/>
        <w:t>narandžastim akcentima.</w:t>
      </w:r>
    </w:p>
    <w:p w14:paraId="1AE5ADED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body {</w:t>
      </w:r>
      <w:r>
        <w:rPr>
          <w:rFonts w:ascii="Courier New" w:hAnsi="Courier New"/>
          <w:sz w:val="18"/>
        </w:rPr>
        <w:br/>
        <w:t xml:space="preserve">    font-family: 'Montserrat', sans-serif;</w:t>
      </w:r>
      <w:r>
        <w:rPr>
          <w:rFonts w:ascii="Courier New" w:hAnsi="Courier New"/>
          <w:sz w:val="18"/>
        </w:rPr>
        <w:br/>
        <w:t xml:space="preserve">    background-color: #0b0b0b;</w:t>
      </w:r>
      <w:r>
        <w:rPr>
          <w:rFonts w:ascii="Courier New" w:hAnsi="Courier New"/>
          <w:sz w:val="18"/>
        </w:rPr>
        <w:br/>
        <w:t xml:space="preserve">    color: #ffffff;</w:t>
      </w:r>
      <w:r>
        <w:rPr>
          <w:rFonts w:ascii="Courier New" w:hAnsi="Courier New"/>
          <w:sz w:val="18"/>
        </w:rPr>
        <w:br/>
        <w:t>}</w:t>
      </w:r>
    </w:p>
    <w:p w14:paraId="784E1A63" w14:textId="77777777" w:rsidR="000231AE" w:rsidRDefault="00000000">
      <w:r>
        <w:t>CSS klase poput .zaglavlje, .navigacija, .uvodna-sekcija, .kartica-prednosti,</w:t>
      </w:r>
      <w:r>
        <w:br/>
        <w:t>.kontakt-sekcija i .podnozje kontrolišu izgled glavnih delova sajta.</w:t>
      </w:r>
    </w:p>
    <w:p w14:paraId="1FDDD10A" w14:textId="18816D87" w:rsidR="00C7783B" w:rsidRDefault="00C7783B" w:rsidP="0049480D">
      <w:pPr>
        <w:ind w:left="1440" w:firstLine="720"/>
      </w:pPr>
      <w:r>
        <w:rPr>
          <w:noProof/>
        </w:rPr>
        <w:lastRenderedPageBreak/>
        <w:drawing>
          <wp:inline distT="0" distB="0" distL="0" distR="0" wp14:anchorId="6C395D9D" wp14:editId="598683F7">
            <wp:extent cx="3009900" cy="2749550"/>
            <wp:effectExtent l="0" t="0" r="0" b="0"/>
            <wp:docPr id="348402563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686B" w14:textId="33E8E3B3" w:rsidR="0049480D" w:rsidRPr="0049480D" w:rsidRDefault="0049480D" w:rsidP="0049480D">
      <w:pPr>
        <w:ind w:left="1440" w:firstLine="720"/>
        <w:rPr>
          <w:b/>
          <w:bCs/>
        </w:rPr>
      </w:pPr>
      <w:r w:rsidRPr="0049480D">
        <w:rPr>
          <w:b/>
          <w:bCs/>
        </w:rPr>
        <w:t>Slika 10: Osnovna podešavanja css fajla</w:t>
      </w:r>
    </w:p>
    <w:p w14:paraId="1811470C" w14:textId="77777777" w:rsidR="000231AE" w:rsidRDefault="00000000">
      <w:pPr>
        <w:pStyle w:val="Naslov2"/>
      </w:pPr>
      <w:bookmarkStart w:id="7" w:name="_Toc239969597"/>
      <w:r>
        <w:t>4.1.4. JavaScript kod</w:t>
      </w:r>
      <w:bookmarkEnd w:id="7"/>
    </w:p>
    <w:p w14:paraId="69DF50E7" w14:textId="77777777" w:rsidR="000231AE" w:rsidRDefault="00000000">
      <w:r>
        <w:t>JavaScript je korišćen za validaciju kontakt forme, pristupačnost, promenu teme,</w:t>
      </w:r>
      <w:r>
        <w:br/>
        <w:t>promenu veličine fonta, slajder trenera i promenu jezika. Funkcionalnosti su razdvojene</w:t>
      </w:r>
      <w:r>
        <w:br/>
        <w:t>po fajlovima radi bolje organizacije projekta.</w:t>
      </w:r>
    </w:p>
    <w:p w14:paraId="372F9AF1" w14:textId="77777777" w:rsidR="000231AE" w:rsidRDefault="00000000">
      <w:r>
        <w:t>Glavni JavaScript fajlovi su validacija.js, pristupacnost.js, treneri.js, usluge.js i prevod.js.</w:t>
      </w:r>
    </w:p>
    <w:p w14:paraId="7C9AA3C2" w14:textId="08740885" w:rsidR="00C7783B" w:rsidRDefault="00C7783B" w:rsidP="0049480D">
      <w:pPr>
        <w:ind w:left="1440" w:firstLine="720"/>
      </w:pPr>
      <w:r>
        <w:rPr>
          <w:noProof/>
        </w:rPr>
        <w:drawing>
          <wp:inline distT="0" distB="0" distL="0" distR="0" wp14:anchorId="4089641B" wp14:editId="56D0DF91">
            <wp:extent cx="3911600" cy="2990850"/>
            <wp:effectExtent l="0" t="0" r="0" b="0"/>
            <wp:docPr id="1192684784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A217" w14:textId="2A563310" w:rsidR="0049480D" w:rsidRPr="0049480D" w:rsidRDefault="0049480D" w:rsidP="0049480D">
      <w:pPr>
        <w:ind w:left="2160" w:firstLine="720"/>
        <w:rPr>
          <w:b/>
          <w:bCs/>
        </w:rPr>
      </w:pPr>
      <w:r w:rsidRPr="0049480D">
        <w:rPr>
          <w:b/>
          <w:bCs/>
        </w:rPr>
        <w:t>Slika 11: Slika JavaScript fajla Pristupacnost.js</w:t>
      </w:r>
    </w:p>
    <w:p w14:paraId="1B884235" w14:textId="77777777" w:rsidR="000231AE" w:rsidRDefault="00000000">
      <w:pPr>
        <w:pStyle w:val="Naslov2"/>
      </w:pPr>
      <w:bookmarkStart w:id="8" w:name="_Toc239969598"/>
      <w:r>
        <w:lastRenderedPageBreak/>
        <w:t>4.1.5. Primena Bootstrap-a</w:t>
      </w:r>
      <w:bookmarkEnd w:id="8"/>
    </w:p>
    <w:p w14:paraId="5560A64C" w14:textId="77777777" w:rsidR="000231AE" w:rsidRDefault="00000000">
      <w:r>
        <w:t>Bootstrap je direktno integrisan na stranici usluge.html pomoću lokalnih fajlova</w:t>
      </w:r>
      <w:r>
        <w:br/>
        <w:t>bootstrap/bootstrap.min.css i bootstrap/bootstrap.bundle.min.js. Na stranici su korišćene</w:t>
      </w:r>
      <w:r>
        <w:br/>
        <w:t>Bootstrap klase za raspored, kartice, dugmad, navigaciju, dropdown meni, tipografiju i</w:t>
      </w:r>
      <w:r>
        <w:br/>
        <w:t>responzivnost.</w:t>
      </w:r>
    </w:p>
    <w:p w14:paraId="77D8908A" w14:textId="77777777" w:rsidR="000231AE" w:rsidRDefault="00000000">
      <w:r>
        <w:t>Najvažnije korišćene Bootstrap klase su:</w:t>
      </w:r>
    </w:p>
    <w:p w14:paraId="4A2E03A8" w14:textId="77777777" w:rsidR="000231AE" w:rsidRDefault="00000000">
      <w:pPr>
        <w:pStyle w:val="Znakzanabrajanjenalisti"/>
      </w:pPr>
      <w:r>
        <w:t>.container – ograničava i centrirа sadržaj u okviru Bootstrap kontejnera.</w:t>
      </w:r>
    </w:p>
    <w:p w14:paraId="624F11E1" w14:textId="77777777" w:rsidR="000231AE" w:rsidRDefault="00000000">
      <w:pPr>
        <w:pStyle w:val="Znakzanabrajanjenalisti"/>
      </w:pPr>
      <w:r>
        <w:t>.row – formira red za raspored elemenata.</w:t>
      </w:r>
    </w:p>
    <w:p w14:paraId="0E6DDA61" w14:textId="77777777" w:rsidR="000231AE" w:rsidRDefault="00000000">
      <w:pPr>
        <w:pStyle w:val="Znakzanabrajanjenalisti"/>
      </w:pPr>
      <w:r>
        <w:t>.col-12, .col-md-6, .col-xl-3 – omogućavaju raspored kartica u različitim rezolucijama.</w:t>
      </w:r>
    </w:p>
    <w:p w14:paraId="275F7576" w14:textId="77777777" w:rsidR="000231AE" w:rsidRDefault="00000000">
      <w:pPr>
        <w:pStyle w:val="Znakzanabrajanjenalisti"/>
      </w:pPr>
      <w:r>
        <w:t>.card – koristi se za prikaz pojedinačnih usluga.</w:t>
      </w:r>
    </w:p>
    <w:p w14:paraId="1429E884" w14:textId="77777777" w:rsidR="000231AE" w:rsidRDefault="00000000">
      <w:pPr>
        <w:pStyle w:val="Znakzanabrajanjenalisti"/>
      </w:pPr>
      <w:r>
        <w:t>.card-body – unutrašnji deo kartice.</w:t>
      </w:r>
    </w:p>
    <w:p w14:paraId="26C9CFB8" w14:textId="77777777" w:rsidR="000231AE" w:rsidRDefault="00000000">
      <w:pPr>
        <w:pStyle w:val="Znakzanabrajanjenalisti"/>
      </w:pPr>
      <w:r>
        <w:t>.btn, .btn-warning, .btn-dark, .btn-lg – stilizuju dugmad.</w:t>
      </w:r>
    </w:p>
    <w:p w14:paraId="27328F6D" w14:textId="77777777" w:rsidR="000231AE" w:rsidRDefault="00000000">
      <w:pPr>
        <w:pStyle w:val="Znakzanabrajanjenalisti"/>
      </w:pPr>
      <w:r>
        <w:t>.dropdown, .dropdown-menu, .dropdown-item – realizuju padajući meni.</w:t>
      </w:r>
    </w:p>
    <w:p w14:paraId="59B50A4F" w14:textId="77777777" w:rsidR="000231AE" w:rsidRDefault="00000000">
      <w:pPr>
        <w:pStyle w:val="Znakzanabrajanjenalisti"/>
      </w:pPr>
      <w:r>
        <w:t>.text-warning, .text-white, .text-secondary – kontrolišu boju teksta.</w:t>
      </w:r>
    </w:p>
    <w:p w14:paraId="11595E01" w14:textId="77777777" w:rsidR="000231AE" w:rsidRDefault="00000000">
      <w:pPr>
        <w:pStyle w:val="Znakzanabrajanjenalisti"/>
      </w:pPr>
      <w:r>
        <w:t>.py-5, .p-4, .mb-4, .g-4 – kontrolišu razmake i padding.</w:t>
      </w:r>
    </w:p>
    <w:p w14:paraId="6D88E15A" w14:textId="77777777" w:rsidR="00C7783B" w:rsidRDefault="00C7783B" w:rsidP="00C7783B">
      <w:pPr>
        <w:pStyle w:val="Znakzanabrajanjenalisti"/>
        <w:numPr>
          <w:ilvl w:val="0"/>
          <w:numId w:val="0"/>
        </w:numPr>
        <w:ind w:left="360" w:hanging="360"/>
      </w:pPr>
    </w:p>
    <w:p w14:paraId="4DE07457" w14:textId="7BBAA22D" w:rsidR="00C7783B" w:rsidRDefault="00C7783B" w:rsidP="00C7783B">
      <w:pPr>
        <w:pStyle w:val="Znakzanabrajanjenalisti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5201F262" wp14:editId="7A85D7F4">
            <wp:extent cx="5969000" cy="2635250"/>
            <wp:effectExtent l="0" t="0" r="0" b="0"/>
            <wp:docPr id="83333593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61C2" w14:textId="532A5AE0" w:rsidR="0049480D" w:rsidRPr="0049480D" w:rsidRDefault="0049480D" w:rsidP="0049480D">
      <w:pPr>
        <w:pStyle w:val="Znakzanabrajanjenalisti"/>
        <w:numPr>
          <w:ilvl w:val="0"/>
          <w:numId w:val="0"/>
        </w:numPr>
        <w:ind w:left="2520" w:firstLine="360"/>
        <w:rPr>
          <w:b/>
          <w:bCs/>
        </w:rPr>
      </w:pPr>
      <w:r w:rsidRPr="0049480D">
        <w:rPr>
          <w:b/>
          <w:bCs/>
        </w:rPr>
        <w:t>Slika 12: Slika bootstrap klasa</w:t>
      </w:r>
    </w:p>
    <w:p w14:paraId="15F18680" w14:textId="77777777" w:rsidR="000231AE" w:rsidRDefault="00000000">
      <w:pPr>
        <w:pStyle w:val="Naslov2"/>
      </w:pPr>
      <w:bookmarkStart w:id="9" w:name="_Toc239969599"/>
      <w:r>
        <w:t>4.1.6. Integracija multimedijalnih elemenata</w:t>
      </w:r>
      <w:bookmarkEnd w:id="9"/>
    </w:p>
    <w:p w14:paraId="6DC19751" w14:textId="77777777" w:rsidR="000231AE" w:rsidRDefault="00000000">
      <w:r>
        <w:t>Na stranici O nama integrisana su dva video sadržaja. Prvi je lokalni MP4 video,</w:t>
      </w:r>
      <w:r>
        <w:br/>
        <w:t>dok je drugi YouTube video ubačen pomoću iframe elementa. Time su na sajtu prikazani</w:t>
      </w:r>
      <w:r>
        <w:br/>
        <w:t>multimedijalni elementi iz lokalnog i spoljnog izvora.</w:t>
      </w:r>
    </w:p>
    <w:p w14:paraId="36D6EED2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&lt;video controls&gt;</w:t>
      </w:r>
      <w:r>
        <w:rPr>
          <w:rFonts w:ascii="Courier New" w:hAnsi="Courier New"/>
          <w:sz w:val="18"/>
        </w:rPr>
        <w:br/>
        <w:t xml:space="preserve">    &lt;source src="video.mp4" type="video/mp4"&gt;</w:t>
      </w:r>
      <w:r>
        <w:rPr>
          <w:rFonts w:ascii="Courier New" w:hAnsi="Courier New"/>
          <w:sz w:val="18"/>
        </w:rPr>
        <w:br/>
        <w:t>&lt;/video&gt;</w:t>
      </w:r>
    </w:p>
    <w:p w14:paraId="6E94B372" w14:textId="77777777" w:rsidR="000231AE" w:rsidRDefault="00000000">
      <w:pPr>
        <w:ind w:left="28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lastRenderedPageBreak/>
        <w:t>&lt;iframe src="https://www.youtube.com/embed/IUc3bGzsrLc" ... allowfullscreen&gt;&lt;/iframe&gt;</w:t>
      </w:r>
    </w:p>
    <w:p w14:paraId="28F65564" w14:textId="0B0AAA8E" w:rsidR="00C7783B" w:rsidRDefault="00C7783B">
      <w:pPr>
        <w:ind w:left="283"/>
      </w:pPr>
      <w:r>
        <w:rPr>
          <w:rFonts w:ascii="Courier New" w:hAnsi="Courier New"/>
          <w:noProof/>
          <w:sz w:val="18"/>
        </w:rPr>
        <w:drawing>
          <wp:inline distT="0" distB="0" distL="0" distR="0" wp14:anchorId="6674ABCC" wp14:editId="0615BD45">
            <wp:extent cx="5969000" cy="2628900"/>
            <wp:effectExtent l="0" t="0" r="0" b="0"/>
            <wp:docPr id="608165700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1620" w14:textId="1F95DDDD" w:rsidR="0049480D" w:rsidRPr="0049480D" w:rsidRDefault="0049480D" w:rsidP="0049480D">
      <w:pPr>
        <w:ind w:left="2443" w:firstLine="437"/>
        <w:rPr>
          <w:b/>
          <w:bCs/>
        </w:rPr>
      </w:pPr>
      <w:r w:rsidRPr="0049480D">
        <w:rPr>
          <w:b/>
          <w:bCs/>
        </w:rPr>
        <w:t>Slika 13: Slika Youtube I lokalnog videa</w:t>
      </w:r>
    </w:p>
    <w:p w14:paraId="121AE21D" w14:textId="77777777" w:rsidR="000231AE" w:rsidRDefault="00000000">
      <w:pPr>
        <w:pStyle w:val="Naslov2"/>
      </w:pPr>
      <w:bookmarkStart w:id="10" w:name="_Toc239969600"/>
      <w:r>
        <w:t>4.1.7. Veb forma sa HTML i JS validacijama</w:t>
      </w:r>
      <w:bookmarkEnd w:id="10"/>
    </w:p>
    <w:p w14:paraId="2C613406" w14:textId="77777777" w:rsidR="000231AE" w:rsidRDefault="00000000">
      <w:r>
        <w:t>Kontakt forma nalazi se na stranici kontakt.html. Sadrži polja za ime i prezime,</w:t>
      </w:r>
      <w:r>
        <w:br/>
        <w:t>email adresu, telefon i poruku. HTML tipovi input elemenata dodatno pomažu pri unosu</w:t>
      </w:r>
      <w:r>
        <w:br/>
        <w:t>podataka, dok JavaScript vrši detaljnu validaciju.</w:t>
      </w:r>
    </w:p>
    <w:p w14:paraId="28159A94" w14:textId="77777777" w:rsidR="000231AE" w:rsidRDefault="00000000">
      <w:r>
        <w:t>JavaScript proverava da ime nije prazno i da ima najmanje tri karaktera. Email se</w:t>
      </w:r>
      <w:r>
        <w:br/>
        <w:t>proverava regularnim izrazom, telefon se proverava regularnim izrazom, a poruka mora da</w:t>
      </w:r>
      <w:r>
        <w:br/>
        <w:t>sadrži najmanje deset karaktera.</w:t>
      </w:r>
    </w:p>
    <w:p w14:paraId="5FD7F5C8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const obrazacEmaila = /^[^\s@]+@[^\s@]+\.[^\s@]+$/;</w:t>
      </w:r>
    </w:p>
    <w:p w14:paraId="7AFCE793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const obrazacTelefona = /^[0-9+\-\s()]{8,20}$/;</w:t>
      </w:r>
    </w:p>
    <w:p w14:paraId="201229B0" w14:textId="77777777" w:rsidR="0049480D" w:rsidRDefault="00EF5CC6" w:rsidP="00EF5CC6">
      <w:pPr>
        <w:jc w:val="center"/>
      </w:pPr>
      <w:r>
        <w:rPr>
          <w:b/>
          <w:noProof/>
        </w:rPr>
        <w:lastRenderedPageBreak/>
        <w:drawing>
          <wp:inline distT="0" distB="0" distL="0" distR="0" wp14:anchorId="319A458E" wp14:editId="6CA6C027">
            <wp:extent cx="4845050" cy="5492750"/>
            <wp:effectExtent l="0" t="0" r="0" b="0"/>
            <wp:docPr id="426590181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3970" w14:textId="1188E215" w:rsidR="000231AE" w:rsidRPr="0049480D" w:rsidRDefault="0049480D" w:rsidP="00EF5CC6">
      <w:pPr>
        <w:jc w:val="center"/>
        <w:rPr>
          <w:b/>
          <w:bCs/>
        </w:rPr>
      </w:pPr>
      <w:r w:rsidRPr="0049480D">
        <w:rPr>
          <w:b/>
          <w:bCs/>
        </w:rPr>
        <w:t>Slika 14: Slika pogrešnog unosa podataka</w:t>
      </w:r>
      <w:r w:rsidRPr="0049480D">
        <w:rPr>
          <w:b/>
          <w:bCs/>
        </w:rPr>
        <w:br/>
      </w:r>
    </w:p>
    <w:p w14:paraId="65755166" w14:textId="71B658B2" w:rsidR="00EF5CC6" w:rsidRDefault="00EF5CC6" w:rsidP="00EF5CC6">
      <w:pPr>
        <w:jc w:val="center"/>
      </w:pPr>
      <w:r>
        <w:rPr>
          <w:noProof/>
        </w:rPr>
        <w:lastRenderedPageBreak/>
        <w:drawing>
          <wp:inline distT="0" distB="0" distL="0" distR="0" wp14:anchorId="51C837C5" wp14:editId="7CC6CD13">
            <wp:extent cx="4540250" cy="5562600"/>
            <wp:effectExtent l="0" t="0" r="0" b="0"/>
            <wp:docPr id="716322931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0571" w14:textId="0F7F63EB" w:rsidR="0049480D" w:rsidRPr="0049480D" w:rsidRDefault="0049480D" w:rsidP="00EF5CC6">
      <w:pPr>
        <w:jc w:val="center"/>
        <w:rPr>
          <w:b/>
          <w:bCs/>
        </w:rPr>
      </w:pPr>
      <w:r w:rsidRPr="0049480D">
        <w:rPr>
          <w:b/>
          <w:bCs/>
        </w:rPr>
        <w:t>Slika 15: Slika uspešnog unosa podataka</w:t>
      </w:r>
    </w:p>
    <w:p w14:paraId="7BEF4B29" w14:textId="77777777" w:rsidR="000231AE" w:rsidRDefault="00000000">
      <w:pPr>
        <w:pStyle w:val="Naslov2"/>
      </w:pPr>
      <w:bookmarkStart w:id="11" w:name="_Toc239969601"/>
      <w:r>
        <w:t>4.1.8. Animacija ili tranzicija</w:t>
      </w:r>
      <w:bookmarkEnd w:id="11"/>
    </w:p>
    <w:p w14:paraId="26235D0E" w14:textId="77777777" w:rsidR="000231AE" w:rsidRDefault="00000000">
      <w:r>
        <w:t>Na sajtu su primenjene CSS tranzicije i efekti pri prelasku mišem. Na primer,</w:t>
      </w:r>
      <w:r>
        <w:br/>
        <w:t>kartice prednosti se podižu naviše, dugmad menjaju izgled, a navigacioni linkovi dobijaju</w:t>
      </w:r>
      <w:r>
        <w:br/>
        <w:t>narandžastu boju i donju liniju. Slike trenera imaju efekat blagog uvećanja.</w:t>
      </w:r>
    </w:p>
    <w:p w14:paraId="35B5B0FD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.kartica-prednosti:hover {</w:t>
      </w:r>
      <w:r>
        <w:rPr>
          <w:rFonts w:ascii="Courier New" w:hAnsi="Courier New"/>
          <w:sz w:val="18"/>
        </w:rPr>
        <w:br/>
        <w:t xml:space="preserve">    transform: translateY(-10px);</w:t>
      </w:r>
      <w:r>
        <w:rPr>
          <w:rFonts w:ascii="Courier New" w:hAnsi="Courier New"/>
          <w:sz w:val="18"/>
        </w:rPr>
        <w:br/>
        <w:t xml:space="preserve">    border-color: #e89b25;</w:t>
      </w:r>
      <w:r>
        <w:rPr>
          <w:rFonts w:ascii="Courier New" w:hAnsi="Courier New"/>
          <w:sz w:val="18"/>
        </w:rPr>
        <w:br/>
        <w:t>}</w:t>
      </w:r>
    </w:p>
    <w:p w14:paraId="165397A7" w14:textId="77777777" w:rsidR="000231AE" w:rsidRDefault="00000000">
      <w:pPr>
        <w:ind w:left="28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.slika-trenera img:hover {</w:t>
      </w:r>
      <w:r>
        <w:rPr>
          <w:rFonts w:ascii="Courier New" w:hAnsi="Courier New"/>
          <w:sz w:val="18"/>
        </w:rPr>
        <w:br/>
        <w:t xml:space="preserve">    transform: scale(1.03);</w:t>
      </w:r>
      <w:r>
        <w:rPr>
          <w:rFonts w:ascii="Courier New" w:hAnsi="Courier New"/>
          <w:sz w:val="18"/>
        </w:rPr>
        <w:br/>
        <w:t>}</w:t>
      </w:r>
    </w:p>
    <w:p w14:paraId="69F53965" w14:textId="60C367AB" w:rsidR="00EF5CC6" w:rsidRDefault="00EF5CC6">
      <w:pPr>
        <w:ind w:left="283"/>
      </w:pPr>
      <w:r>
        <w:rPr>
          <w:rFonts w:ascii="Courier New" w:hAnsi="Courier New"/>
          <w:noProof/>
          <w:sz w:val="18"/>
        </w:rPr>
        <w:lastRenderedPageBreak/>
        <w:drawing>
          <wp:inline distT="0" distB="0" distL="0" distR="0" wp14:anchorId="5A7F97C0" wp14:editId="7547DBAD">
            <wp:extent cx="5962650" cy="2095500"/>
            <wp:effectExtent l="0" t="0" r="0" b="0"/>
            <wp:docPr id="1426678188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624E" w14:textId="5D7DE0FC" w:rsidR="0049480D" w:rsidRPr="0049480D" w:rsidRDefault="0049480D" w:rsidP="0049480D">
      <w:pPr>
        <w:ind w:left="3163" w:firstLine="437"/>
        <w:rPr>
          <w:b/>
          <w:bCs/>
        </w:rPr>
      </w:pPr>
      <w:r w:rsidRPr="0049480D">
        <w:rPr>
          <w:b/>
          <w:bCs/>
        </w:rPr>
        <w:t>Slika 16: Slika animacije</w:t>
      </w:r>
    </w:p>
    <w:p w14:paraId="45CBE9B1" w14:textId="77777777" w:rsidR="00EF5CC6" w:rsidRDefault="00EF5CC6">
      <w:pPr>
        <w:ind w:left="283"/>
      </w:pPr>
    </w:p>
    <w:p w14:paraId="7C5C519F" w14:textId="77777777" w:rsidR="000231AE" w:rsidRDefault="00000000">
      <w:pPr>
        <w:pStyle w:val="Naslov2"/>
      </w:pPr>
      <w:bookmarkStart w:id="12" w:name="_Toc239969602"/>
      <w:r>
        <w:t>4.1.9. Transparentna ikonica za logo</w:t>
      </w:r>
      <w:bookmarkEnd w:id="12"/>
    </w:p>
    <w:p w14:paraId="7CB4424F" w14:textId="77777777" w:rsidR="000231AE" w:rsidRDefault="00000000">
      <w:r>
        <w:t>Logo sajta koristi datoteku logo.png. U HTML kodu je logo uključen kao slika, uz</w:t>
      </w:r>
      <w:r>
        <w:br/>
        <w:t>alt atribut koji opisuje sadržaj slike.</w:t>
      </w:r>
    </w:p>
    <w:p w14:paraId="2A60D327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&lt;img src="logo.png" alt="Logo Fitness kluba Natural"&gt;</w:t>
      </w:r>
    </w:p>
    <w:p w14:paraId="095278C6" w14:textId="2F38E66E" w:rsidR="00BF76A7" w:rsidRDefault="00BF76A7" w:rsidP="00BF76A7">
      <w:r w:rsidRPr="00BF76A7">
        <w:t>Logo je izrađen u programu Photopea pomoću jednostavnih geometrijsk</w:t>
      </w:r>
      <w:r>
        <w:t>og</w:t>
      </w:r>
      <w:r w:rsidRPr="00BF76A7">
        <w:t xml:space="preserve"> oblika – kruga,</w:t>
      </w:r>
      <w:r>
        <w:t xml:space="preserve"> slike</w:t>
      </w:r>
      <w:r w:rsidRPr="00BF76A7">
        <w:t xml:space="preserve"> lista i </w:t>
      </w:r>
      <w:r>
        <w:t xml:space="preserve">slike </w:t>
      </w:r>
      <w:r w:rsidRPr="00BF76A7">
        <w:t>tega. Korišćena je zelena boja koja predstavlja prirodu i zdravlje, a logo je na kraju sačuvan u PNG formatu sa transparentnom pozadinom.</w:t>
      </w:r>
    </w:p>
    <w:p w14:paraId="7FB817F5" w14:textId="65E2D5A0" w:rsidR="00BF76A7" w:rsidRDefault="00BF76A7" w:rsidP="00BF76A7">
      <w:pPr>
        <w:ind w:left="2160" w:firstLine="720"/>
      </w:pPr>
      <w:r>
        <w:rPr>
          <w:noProof/>
        </w:rPr>
        <w:drawing>
          <wp:inline distT="0" distB="0" distL="0" distR="0" wp14:anchorId="0C9817B5" wp14:editId="7FD6AB61">
            <wp:extent cx="2590800" cy="2590800"/>
            <wp:effectExtent l="0" t="0" r="0" b="0"/>
            <wp:docPr id="800703735" name="Slik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BC4A8" w14:textId="33877C6B" w:rsidR="00BF76A7" w:rsidRPr="00BF76A7" w:rsidRDefault="00BF76A7" w:rsidP="00BF76A7">
      <w:pPr>
        <w:ind w:left="2880" w:firstLine="720"/>
        <w:rPr>
          <w:b/>
          <w:bCs/>
        </w:rPr>
      </w:pPr>
      <w:r>
        <w:rPr>
          <w:b/>
          <w:bCs/>
        </w:rPr>
        <w:t xml:space="preserve">   </w:t>
      </w:r>
      <w:r w:rsidRPr="00BF76A7">
        <w:rPr>
          <w:b/>
          <w:bCs/>
        </w:rPr>
        <w:t>Slika 17: Slika logoa</w:t>
      </w:r>
    </w:p>
    <w:p w14:paraId="20E29816" w14:textId="77777777" w:rsidR="000231AE" w:rsidRDefault="00000000">
      <w:pPr>
        <w:pStyle w:val="Naslov2"/>
      </w:pPr>
      <w:bookmarkStart w:id="13" w:name="_Toc239969603"/>
      <w:r>
        <w:lastRenderedPageBreak/>
        <w:t>4.1.10. Slajder slika</w:t>
      </w:r>
      <w:bookmarkEnd w:id="13"/>
    </w:p>
    <w:p w14:paraId="2FF15990" w14:textId="77777777" w:rsidR="000231AE" w:rsidRDefault="00000000">
      <w:r>
        <w:t>Na stranici O nama nalazi se slajder trenera sa strelicama za prethodnog i sledećeg</w:t>
      </w:r>
      <w:r>
        <w:br/>
        <w:t>trenera. Podaci o trenerima se čuvaju u JavaScript nizu, a funkcija prikaziTrenera menja</w:t>
      </w:r>
      <w:r>
        <w:br/>
        <w:t>ime, poziciju, fotografiju i opis. Pri promeni se koristi jQuery fadeOut/fadeIn efekat.</w:t>
      </w:r>
    </w:p>
    <w:p w14:paraId="5905AD6C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$("#prethodni-trener").on("click", function () {</w:t>
      </w:r>
      <w:r>
        <w:rPr>
          <w:rFonts w:ascii="Courier New" w:hAnsi="Courier New"/>
          <w:sz w:val="18"/>
        </w:rPr>
        <w:br/>
        <w:t xml:space="preserve">    trenutniTrener--;</w:t>
      </w:r>
      <w:r>
        <w:rPr>
          <w:rFonts w:ascii="Courier New" w:hAnsi="Courier New"/>
          <w:sz w:val="18"/>
        </w:rPr>
        <w:br/>
        <w:t xml:space="preserve">    if (trenutniTrener &lt; 0) trenutniTrener = treneri.length - 1;</w:t>
      </w:r>
      <w:r>
        <w:rPr>
          <w:rFonts w:ascii="Courier New" w:hAnsi="Courier New"/>
          <w:sz w:val="18"/>
        </w:rPr>
        <w:br/>
        <w:t xml:space="preserve">    prikaziTrenera(trenutniTrener);</w:t>
      </w:r>
      <w:r>
        <w:rPr>
          <w:rFonts w:ascii="Courier New" w:hAnsi="Courier New"/>
          <w:sz w:val="18"/>
        </w:rPr>
        <w:br/>
        <w:t>});</w:t>
      </w:r>
    </w:p>
    <w:p w14:paraId="49DAE658" w14:textId="77777777" w:rsidR="000231AE" w:rsidRDefault="00000000">
      <w:r>
        <w:t>Fotografije koje projekat očekuje su: images/trener1.jpg, images/trener2.jpg i images/trener3.jpg.</w:t>
      </w:r>
    </w:p>
    <w:p w14:paraId="7F5D4C25" w14:textId="2D092203" w:rsidR="00EF5CC6" w:rsidRDefault="00EF5CC6">
      <w:r>
        <w:rPr>
          <w:noProof/>
        </w:rPr>
        <w:drawing>
          <wp:inline distT="0" distB="0" distL="0" distR="0" wp14:anchorId="04CF10C1" wp14:editId="4354F35D">
            <wp:extent cx="5969000" cy="3898900"/>
            <wp:effectExtent l="0" t="0" r="0" b="6350"/>
            <wp:docPr id="552311382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739C" w14:textId="6CF478AD" w:rsidR="0049480D" w:rsidRPr="0049480D" w:rsidRDefault="0049480D" w:rsidP="0049480D">
      <w:pPr>
        <w:ind w:left="1440" w:firstLine="720"/>
        <w:rPr>
          <w:b/>
          <w:bCs/>
        </w:rPr>
      </w:pPr>
      <w:r w:rsidRPr="0049480D">
        <w:rPr>
          <w:b/>
          <w:bCs/>
        </w:rPr>
        <w:t>Slika 18: Prvi slajd trenera pre promene na sledećeg</w:t>
      </w:r>
    </w:p>
    <w:p w14:paraId="06622CDD" w14:textId="77777777" w:rsidR="00EF5CC6" w:rsidRDefault="00EF5CC6"/>
    <w:p w14:paraId="5DDB296E" w14:textId="311ED1C4" w:rsidR="00EF5CC6" w:rsidRDefault="00EF5CC6">
      <w:r>
        <w:rPr>
          <w:noProof/>
        </w:rPr>
        <w:lastRenderedPageBreak/>
        <w:drawing>
          <wp:inline distT="0" distB="0" distL="0" distR="0" wp14:anchorId="3D1AEF99" wp14:editId="486EAF62">
            <wp:extent cx="5969000" cy="3867150"/>
            <wp:effectExtent l="0" t="0" r="0" b="0"/>
            <wp:docPr id="1598638502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72B2" w14:textId="0591717F" w:rsidR="0049480D" w:rsidRPr="0049480D" w:rsidRDefault="0049480D" w:rsidP="0049480D">
      <w:pPr>
        <w:ind w:firstLine="720"/>
        <w:rPr>
          <w:b/>
          <w:bCs/>
        </w:rPr>
      </w:pPr>
      <w:r w:rsidRPr="0049480D">
        <w:rPr>
          <w:b/>
          <w:bCs/>
        </w:rPr>
        <w:t>Slika 19: Slika nakon klika na strelicu I promene trenera na sledećeg</w:t>
      </w:r>
    </w:p>
    <w:p w14:paraId="3DB959AE" w14:textId="77777777" w:rsidR="000231AE" w:rsidRDefault="00000000">
      <w:pPr>
        <w:pStyle w:val="Naslov2"/>
      </w:pPr>
      <w:bookmarkStart w:id="14" w:name="_Toc239969604"/>
      <w:r>
        <w:t>4.1.11. Responzivnost</w:t>
      </w:r>
      <w:bookmarkEnd w:id="14"/>
    </w:p>
    <w:p w14:paraId="0AB238FD" w14:textId="77777777" w:rsidR="000231AE" w:rsidRDefault="00000000">
      <w:r>
        <w:t>Responzivnost je realizovana pomoću CSS media query pravila za tablet i mobilne</w:t>
      </w:r>
      <w:r>
        <w:br/>
        <w:t>uređaje. Za širine do 900px menja se raspored pojedinih elemenata, dok se za širine do</w:t>
      </w:r>
      <w:r>
        <w:br/>
        <w:t>650px zaglavlje, navigacija, sekcije, video i kontakt forma prilagođavaju mobilnom ekranu.</w:t>
      </w:r>
    </w:p>
    <w:p w14:paraId="7240EE0A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@media (max-width: 900px) { ...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@media (max-width: 650px) { ... }</w:t>
      </w:r>
    </w:p>
    <w:p w14:paraId="3FF8F550" w14:textId="77777777" w:rsidR="000231AE" w:rsidRDefault="00000000">
      <w:r>
        <w:t>Na mobilnoj verziji navigacija prelazi u više redova, kartice se slažu jedna ispod</w:t>
      </w:r>
      <w:r>
        <w:br/>
        <w:t>druge, kontakt sekcija prelazi u kolonu, a slika trenera se prilagođava širini ekrana.</w:t>
      </w:r>
    </w:p>
    <w:p w14:paraId="1B372E90" w14:textId="3D0DB067" w:rsidR="00EF5CC6" w:rsidRDefault="00EF5CC6" w:rsidP="0049480D">
      <w:pPr>
        <w:ind w:left="720" w:firstLine="720"/>
      </w:pPr>
      <w:r>
        <w:rPr>
          <w:noProof/>
        </w:rPr>
        <w:lastRenderedPageBreak/>
        <w:drawing>
          <wp:inline distT="0" distB="0" distL="0" distR="0" wp14:anchorId="328160BA" wp14:editId="1C7B30D9">
            <wp:extent cx="3797300" cy="4711700"/>
            <wp:effectExtent l="0" t="0" r="0" b="0"/>
            <wp:docPr id="853857276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BA2F" w14:textId="509439D1" w:rsidR="0049480D" w:rsidRPr="0049480D" w:rsidRDefault="0049480D" w:rsidP="0049480D">
      <w:pPr>
        <w:ind w:left="1440" w:firstLine="720"/>
        <w:rPr>
          <w:b/>
          <w:bCs/>
        </w:rPr>
      </w:pPr>
      <w:r w:rsidRPr="0049480D">
        <w:rPr>
          <w:b/>
          <w:bCs/>
        </w:rPr>
        <w:t>Slika 20: Slika prikaza sajta na telefonu</w:t>
      </w:r>
    </w:p>
    <w:p w14:paraId="2665075D" w14:textId="77777777" w:rsidR="000231AE" w:rsidRDefault="00000000">
      <w:pPr>
        <w:pStyle w:val="Naslov2"/>
      </w:pPr>
      <w:bookmarkStart w:id="15" w:name="_Toc239969605"/>
      <w:r>
        <w:t>4.1.12. Vizualni efekti nad tekstom i slikama</w:t>
      </w:r>
      <w:bookmarkEnd w:id="15"/>
    </w:p>
    <w:p w14:paraId="0CD838E7" w14:textId="77777777" w:rsidR="000231AE" w:rsidRDefault="00000000">
      <w:r>
        <w:t>Vizuelni efekti se koriste kroz CSS tranzicije, hover efekte i transformacije.</w:t>
      </w:r>
      <w:r>
        <w:br/>
        <w:t>Naslovi koriste velike fontove, narandžastu akcentnu boju i različite nivoe debljine.</w:t>
      </w:r>
      <w:r>
        <w:br/>
        <w:t>Kod slika trenera postoji efekat uvećanja pri prelasku mišem, dok se kartice pri hover-u</w:t>
      </w:r>
      <w:r>
        <w:br/>
        <w:t>pomeraju i dobijaju naglašenu ivicu.</w:t>
      </w:r>
    </w:p>
    <w:p w14:paraId="4B460442" w14:textId="77777777" w:rsidR="0049480D" w:rsidRDefault="002B2453" w:rsidP="0049480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A7F0F4" wp14:editId="4CE231E7">
            <wp:extent cx="5753100" cy="3492500"/>
            <wp:effectExtent l="0" t="0" r="0" b="0"/>
            <wp:docPr id="814026375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34A3F" w14:textId="7E9C3FBC" w:rsidR="002B2453" w:rsidRDefault="0049480D" w:rsidP="0049480D">
      <w:pPr>
        <w:ind w:left="2160"/>
        <w:rPr>
          <w:b/>
          <w:bCs/>
        </w:rPr>
      </w:pPr>
      <w:r>
        <w:br/>
      </w:r>
      <w:r w:rsidRPr="0049480D">
        <w:rPr>
          <w:b/>
          <w:bCs/>
        </w:rPr>
        <w:t>Slika 21: Slika vizuelnog efekta nad slikom</w:t>
      </w:r>
    </w:p>
    <w:p w14:paraId="1C890CA6" w14:textId="77777777" w:rsidR="0049480D" w:rsidRDefault="0049480D" w:rsidP="0049480D">
      <w:pPr>
        <w:ind w:left="2160"/>
      </w:pPr>
    </w:p>
    <w:p w14:paraId="03C412F5" w14:textId="77777777" w:rsidR="000231AE" w:rsidRDefault="00000000">
      <w:pPr>
        <w:pStyle w:val="Naslov2"/>
      </w:pPr>
      <w:bookmarkStart w:id="16" w:name="_Toc239969606"/>
      <w:r>
        <w:t>4.1.13. Pristupačnost – adaptibilnost za boje i veličinu fonta</w:t>
      </w:r>
      <w:bookmarkEnd w:id="16"/>
    </w:p>
    <w:p w14:paraId="1417F7B4" w14:textId="77777777" w:rsidR="000231AE" w:rsidRDefault="00000000">
      <w:r>
        <w:t>Na sajtu su implementirane funkcije pristupačnosti koje korisniku omogućavaju promenu</w:t>
      </w:r>
      <w:r>
        <w:br/>
        <w:t>svetle i tamne teme i povećanje ili smanjenje fonta. Podešavanja se čuvaju pomoću</w:t>
      </w:r>
      <w:r>
        <w:br/>
        <w:t>localStorage-a. Fajl pristupacnost.js učitava prethodno sačuvanu temu i veličinu fonta</w:t>
      </w:r>
      <w:r>
        <w:br/>
        <w:t>i primenjuje ih prilikom otvaranja stranice.</w:t>
      </w:r>
    </w:p>
    <w:p w14:paraId="76867ECB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localStorage.setItem("theme", "light");</w:t>
      </w:r>
      <w:r>
        <w:rPr>
          <w:rFonts w:ascii="Courier New" w:hAnsi="Courier New"/>
          <w:sz w:val="18"/>
        </w:rPr>
        <w:br/>
        <w:t>localStorage.setItem("fontSize", "large");</w:t>
      </w:r>
    </w:p>
    <w:p w14:paraId="20BB19C0" w14:textId="77777777" w:rsidR="000231AE" w:rsidRDefault="00000000">
      <w:r>
        <w:t>Svetla tema se uključuje dodavanjem klase svetla-tema, dok se veći font aktivira</w:t>
      </w:r>
      <w:r>
        <w:br/>
        <w:t>klasom veliki-font. Na stranici Usluge postoji zasebna implementacija istog koncepta</w:t>
      </w:r>
      <w:r>
        <w:br/>
        <w:t>u usluge.js, takođe uz localStorage.</w:t>
      </w:r>
    </w:p>
    <w:p w14:paraId="41ABDBD1" w14:textId="086F19BB" w:rsidR="002B2453" w:rsidRDefault="002B2453">
      <w:r>
        <w:rPr>
          <w:noProof/>
        </w:rPr>
        <w:lastRenderedPageBreak/>
        <w:drawing>
          <wp:inline distT="0" distB="0" distL="0" distR="0" wp14:anchorId="0847B89D" wp14:editId="05BEEBF7">
            <wp:extent cx="5969000" cy="2641600"/>
            <wp:effectExtent l="0" t="0" r="0" b="6350"/>
            <wp:docPr id="1860645580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950E" w14:textId="39895BF0" w:rsidR="0049480D" w:rsidRPr="0049480D" w:rsidRDefault="0049480D" w:rsidP="0049480D">
      <w:pPr>
        <w:ind w:left="2160" w:firstLine="720"/>
        <w:rPr>
          <w:b/>
          <w:bCs/>
        </w:rPr>
      </w:pPr>
      <w:r w:rsidRPr="0049480D">
        <w:rPr>
          <w:b/>
          <w:bCs/>
        </w:rPr>
        <w:t>Slika 22: Slika belog režima sajta</w:t>
      </w:r>
    </w:p>
    <w:p w14:paraId="51EA8E59" w14:textId="62643CD8" w:rsidR="002B2453" w:rsidRDefault="002B2453">
      <w:r>
        <w:rPr>
          <w:noProof/>
        </w:rPr>
        <w:drawing>
          <wp:inline distT="0" distB="0" distL="0" distR="0" wp14:anchorId="370E6518" wp14:editId="22BC93CA">
            <wp:extent cx="5962650" cy="2451100"/>
            <wp:effectExtent l="0" t="0" r="0" b="6350"/>
            <wp:docPr id="86808058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80D">
        <w:br/>
      </w:r>
    </w:p>
    <w:p w14:paraId="38420070" w14:textId="7B8E374B" w:rsidR="0049480D" w:rsidRPr="0049480D" w:rsidRDefault="0049480D" w:rsidP="0049480D">
      <w:pPr>
        <w:ind w:left="2160" w:firstLine="720"/>
        <w:rPr>
          <w:b/>
          <w:bCs/>
        </w:rPr>
      </w:pPr>
      <w:r w:rsidRPr="0049480D">
        <w:rPr>
          <w:b/>
          <w:bCs/>
        </w:rPr>
        <w:t>Slika 2</w:t>
      </w:r>
      <w:r w:rsidR="004B05A8">
        <w:rPr>
          <w:b/>
          <w:bCs/>
        </w:rPr>
        <w:t>3</w:t>
      </w:r>
      <w:r w:rsidRPr="0049480D">
        <w:rPr>
          <w:b/>
          <w:bCs/>
        </w:rPr>
        <w:t xml:space="preserve">: Slika sajta </w:t>
      </w:r>
      <w:r w:rsidR="00091886">
        <w:rPr>
          <w:b/>
          <w:bCs/>
        </w:rPr>
        <w:t>sa uvećanim slovima</w:t>
      </w:r>
    </w:p>
    <w:p w14:paraId="46123D6C" w14:textId="77777777" w:rsidR="002B2453" w:rsidRDefault="002B2453">
      <w:pPr>
        <w:pStyle w:val="Naslov2"/>
      </w:pPr>
    </w:p>
    <w:p w14:paraId="4D311EE6" w14:textId="6FC3D012" w:rsidR="000231AE" w:rsidRDefault="00000000">
      <w:pPr>
        <w:pStyle w:val="Naslov2"/>
      </w:pPr>
      <w:bookmarkStart w:id="17" w:name="_Toc239969607"/>
      <w:r>
        <w:t>4.1.14. SEO optimizacija</w:t>
      </w:r>
      <w:bookmarkEnd w:id="17"/>
    </w:p>
    <w:p w14:paraId="707B3C30" w14:textId="77777777" w:rsidR="000231AE" w:rsidRDefault="00000000">
      <w:r>
        <w:t>Osnovna SEO optimizacija realizovana je u HTML head delu svake stranice. Korišćeni</w:t>
      </w:r>
      <w:r>
        <w:br/>
        <w:t>su meta description, meta keywords, author i odgovarajući title. Takođe su slikama dodati</w:t>
      </w:r>
      <w:r>
        <w:br/>
        <w:t>alt atributi, što doprinosi pristupačnosti i boljem opisu sadržaja slika.</w:t>
      </w:r>
    </w:p>
    <w:p w14:paraId="42C0E716" w14:textId="77777777" w:rsidR="000231AE" w:rsidRDefault="00000000">
      <w:pPr>
        <w:ind w:left="283"/>
      </w:pPr>
      <w:r>
        <w:rPr>
          <w:rFonts w:ascii="Courier New" w:hAnsi="Courier New"/>
          <w:sz w:val="18"/>
        </w:rPr>
        <w:t>&lt;meta name="description" content="Fitness klub Natural - moderan fitness klub..."&gt;</w:t>
      </w:r>
      <w:r>
        <w:rPr>
          <w:rFonts w:ascii="Courier New" w:hAnsi="Courier New"/>
          <w:sz w:val="18"/>
        </w:rPr>
        <w:br/>
        <w:t>&lt;meta name="keywords" content="Fitness klub Natural, fitness klub, fitness, trening..."&gt;</w:t>
      </w:r>
      <w:r>
        <w:rPr>
          <w:rFonts w:ascii="Courier New" w:hAnsi="Courier New"/>
          <w:sz w:val="18"/>
        </w:rPr>
        <w:br/>
        <w:t>&lt;title&gt;Fitness klub Natural | Početna&lt;/title&gt;</w:t>
      </w:r>
    </w:p>
    <w:p w14:paraId="7D6E1553" w14:textId="77777777" w:rsidR="000231AE" w:rsidRDefault="00000000">
      <w:r>
        <w:lastRenderedPageBreak/>
        <w:t>Primer alt atributa: alt="Logo Fitness kluba Natural". Na isti način su fotografije</w:t>
      </w:r>
      <w:r>
        <w:br/>
        <w:t>trenera opisane odgovarajućim alt tekstom.</w:t>
      </w:r>
    </w:p>
    <w:p w14:paraId="255E667D" w14:textId="25755093" w:rsidR="002B2453" w:rsidRDefault="008E4918">
      <w:r>
        <w:rPr>
          <w:noProof/>
        </w:rPr>
        <w:drawing>
          <wp:inline distT="0" distB="0" distL="0" distR="0" wp14:anchorId="679F8279" wp14:editId="64582AF8">
            <wp:extent cx="5969000" cy="3162300"/>
            <wp:effectExtent l="0" t="0" r="0" b="0"/>
            <wp:docPr id="955693281" name="Sl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FD0B" w14:textId="67087FCE" w:rsidR="0049480D" w:rsidRPr="0049480D" w:rsidRDefault="0049480D" w:rsidP="0049480D">
      <w:pPr>
        <w:ind w:left="2160" w:firstLine="720"/>
        <w:rPr>
          <w:b/>
          <w:bCs/>
        </w:rPr>
      </w:pPr>
      <w:r w:rsidRPr="0049480D">
        <w:rPr>
          <w:b/>
          <w:bCs/>
        </w:rPr>
        <w:t>Slika 2</w:t>
      </w:r>
      <w:r w:rsidR="00231F72">
        <w:rPr>
          <w:b/>
          <w:bCs/>
        </w:rPr>
        <w:t>4</w:t>
      </w:r>
      <w:r w:rsidRPr="0049480D">
        <w:rPr>
          <w:b/>
          <w:bCs/>
        </w:rPr>
        <w:t>: Slika SEO optimizacije</w:t>
      </w:r>
    </w:p>
    <w:p w14:paraId="2418D6B4" w14:textId="77777777" w:rsidR="000231AE" w:rsidRDefault="00000000">
      <w:pPr>
        <w:pStyle w:val="Naslov2"/>
      </w:pPr>
      <w:bookmarkStart w:id="18" w:name="_Toc239969608"/>
      <w:r>
        <w:t>4.1.15. Postavljanje na GitHub i hosting sajta</w:t>
      </w:r>
      <w:bookmarkEnd w:id="18"/>
    </w:p>
    <w:p w14:paraId="37552484" w14:textId="33A1D786" w:rsidR="000231AE" w:rsidRDefault="00392703">
      <w:r w:rsidRPr="00392703">
        <w:t xml:space="preserve">Za čuvanje i deljenje projekta kreiran je novi repozitorijum na platformi GitHub. Nakon prijave na GitHub, izabrana je opcija </w:t>
      </w:r>
      <w:r w:rsidRPr="003E4888">
        <w:t>New repository</w:t>
      </w:r>
      <w:r w:rsidRPr="00392703">
        <w:t>, unet je naziv projekta, podešena vidljivost repozitorijuma i kreiran prazan repozitorijum. Zatim su projektni fajlovi postavljeni u repozitorijum kako bi projekat bio dostupan za pregled i dalji rad.</w:t>
      </w:r>
      <w:r>
        <w:t>OVDE DOPIŠI:</w:t>
      </w:r>
    </w:p>
    <w:p w14:paraId="5866BD49" w14:textId="1E5F017D" w:rsidR="000231AE" w:rsidRDefault="00000000">
      <w:pPr>
        <w:pStyle w:val="Znakzanabrajanjenalisti"/>
      </w:pPr>
      <w:r>
        <w:t xml:space="preserve">Link do GitHub repozitorijuma: </w:t>
      </w:r>
      <w:hyperlink r:id="rId32" w:history="1">
        <w:r w:rsidR="00407A30" w:rsidRPr="00D3163E">
          <w:rPr>
            <w:rStyle w:val="Hiperveza"/>
          </w:rPr>
          <w:t>https://github.com/Mateja-Ivkovic/NaturalGym</w:t>
        </w:r>
      </w:hyperlink>
      <w:r w:rsidR="00407A30">
        <w:t xml:space="preserve"> </w:t>
      </w:r>
    </w:p>
    <w:p w14:paraId="7878717B" w14:textId="1736A5FB" w:rsidR="000231AE" w:rsidRDefault="00000000">
      <w:pPr>
        <w:pStyle w:val="Znakzanabrajanjenalisti"/>
      </w:pPr>
      <w:r>
        <w:t>URL postavljenog sajta:</w:t>
      </w:r>
      <w:r w:rsidR="00992EC2" w:rsidRPr="00992EC2">
        <w:t xml:space="preserve"> </w:t>
      </w:r>
      <w:hyperlink r:id="rId33" w:history="1">
        <w:r w:rsidR="00992EC2" w:rsidRPr="00D3163E">
          <w:rPr>
            <w:rStyle w:val="Hiperveza"/>
          </w:rPr>
          <w:t>https://mateja-ivkovic.github.io/NaturalGym/</w:t>
        </w:r>
      </w:hyperlink>
      <w:r w:rsidR="00992EC2">
        <w:t xml:space="preserve"> </w:t>
      </w:r>
    </w:p>
    <w:p w14:paraId="3E63B360" w14:textId="785F6EBD" w:rsidR="001724F7" w:rsidRDefault="001724F7" w:rsidP="001724F7">
      <w:pPr>
        <w:pStyle w:val="Znakzanabrajanjenalisti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5584BD38" wp14:editId="0B709060">
            <wp:extent cx="5994400" cy="2768600"/>
            <wp:effectExtent l="0" t="0" r="6350" b="0"/>
            <wp:docPr id="1677604842" name="Slik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AF72" w14:textId="671C182B" w:rsidR="001724F7" w:rsidRDefault="001724F7" w:rsidP="001724F7">
      <w:pPr>
        <w:pStyle w:val="Znakzanabrajanjenalisti"/>
        <w:numPr>
          <w:ilvl w:val="0"/>
          <w:numId w:val="0"/>
        </w:numPr>
        <w:ind w:left="2520" w:firstLine="360"/>
        <w:rPr>
          <w:b/>
          <w:bCs/>
        </w:rPr>
      </w:pPr>
      <w:r w:rsidRPr="001724F7">
        <w:rPr>
          <w:b/>
          <w:bCs/>
        </w:rPr>
        <w:t>Slika 17: Slika GitHub sajta</w:t>
      </w:r>
    </w:p>
    <w:p w14:paraId="6BAD1925" w14:textId="77777777" w:rsidR="001724F7" w:rsidRPr="001724F7" w:rsidRDefault="001724F7" w:rsidP="001724F7">
      <w:pPr>
        <w:pStyle w:val="Znakzanabrajanjenalisti"/>
        <w:numPr>
          <w:ilvl w:val="0"/>
          <w:numId w:val="0"/>
        </w:numPr>
        <w:ind w:left="2520" w:firstLine="360"/>
        <w:rPr>
          <w:b/>
          <w:bCs/>
        </w:rPr>
      </w:pPr>
    </w:p>
    <w:p w14:paraId="7325E278" w14:textId="77777777" w:rsidR="000231AE" w:rsidRDefault="00000000">
      <w:pPr>
        <w:pStyle w:val="Naslov2"/>
      </w:pPr>
      <w:bookmarkStart w:id="19" w:name="_Toc239969609"/>
      <w:r>
        <w:t>4.1.16. Primena alata za vrednovanje sajta na hosting</w:t>
      </w:r>
      <w:bookmarkEnd w:id="19"/>
    </w:p>
    <w:p w14:paraId="4C929E0A" w14:textId="42B899F6" w:rsidR="000231AE" w:rsidRDefault="00000000" w:rsidP="0010056E">
      <w:r>
        <w:t>Za ovaj deo potrebno je pokrenuti alat za vrednovanje nad javno dostupnim URL-om sajta</w:t>
      </w:r>
      <w:r>
        <w:br/>
        <w:t xml:space="preserve">i u dokumentaciju ubaciti ekran pokretanja alata i izveštaj sa rezultatima. </w:t>
      </w:r>
      <w:r w:rsidR="0010056E">
        <w:t>Alat za vrednovanje sajta koji sam koristio je google lighthouse. Proces primene je desni klik na stranici &gt; inspect &gt; lighthouse &gt;&gt; označim potrebne elemente za testiranje I kliknem Analyze page load. Dobijeni rezultati:</w:t>
      </w:r>
    </w:p>
    <w:p w14:paraId="7C476D1E" w14:textId="124822EE" w:rsidR="00E17C38" w:rsidRDefault="00E17C38" w:rsidP="00E17C38">
      <w:pPr>
        <w:ind w:firstLine="720"/>
      </w:pPr>
      <w:r>
        <w:rPr>
          <w:noProof/>
        </w:rPr>
        <w:lastRenderedPageBreak/>
        <w:drawing>
          <wp:inline distT="0" distB="0" distL="0" distR="0" wp14:anchorId="31347AE1" wp14:editId="0E7DFC63">
            <wp:extent cx="4953000" cy="3619500"/>
            <wp:effectExtent l="0" t="0" r="0" b="0"/>
            <wp:docPr id="1814956117" name="Slik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ED51" w14:textId="3ADD959D" w:rsidR="00E17C38" w:rsidRPr="00E17C38" w:rsidRDefault="00E17C38" w:rsidP="00E17C38">
      <w:pPr>
        <w:ind w:left="1440" w:firstLine="720"/>
        <w:rPr>
          <w:b/>
          <w:bCs/>
        </w:rPr>
      </w:pPr>
      <w:r w:rsidRPr="00E17C38">
        <w:rPr>
          <w:b/>
          <w:bCs/>
        </w:rPr>
        <w:t>Slika 27: Slika vrednovanja sajta na Desktopu</w:t>
      </w:r>
    </w:p>
    <w:p w14:paraId="261343EB" w14:textId="02534116" w:rsidR="00E17C38" w:rsidRDefault="00E17C38" w:rsidP="0010056E">
      <w:r>
        <w:rPr>
          <w:noProof/>
        </w:rPr>
        <w:drawing>
          <wp:inline distT="0" distB="0" distL="0" distR="0" wp14:anchorId="0577B6F5" wp14:editId="23760966">
            <wp:extent cx="5029200" cy="3778250"/>
            <wp:effectExtent l="0" t="0" r="0" b="0"/>
            <wp:docPr id="588398457" name="Slik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5099" w14:textId="0CACDB57" w:rsidR="00E17C38" w:rsidRPr="00E17C38" w:rsidRDefault="00E17C38" w:rsidP="00E17C38">
      <w:pPr>
        <w:ind w:left="1440" w:firstLine="720"/>
        <w:rPr>
          <w:b/>
          <w:bCs/>
        </w:rPr>
      </w:pPr>
      <w:r w:rsidRPr="00E17C38">
        <w:rPr>
          <w:b/>
          <w:bCs/>
        </w:rPr>
        <w:t>Slika 28: Slika vrednovanja sajta na telefonu</w:t>
      </w:r>
    </w:p>
    <w:p w14:paraId="0E3EC374" w14:textId="77777777" w:rsidR="000231AE" w:rsidRDefault="00000000">
      <w:pPr>
        <w:pStyle w:val="Naslov1"/>
      </w:pPr>
      <w:bookmarkStart w:id="20" w:name="_Toc239969610"/>
      <w:r>
        <w:lastRenderedPageBreak/>
        <w:t>4.2. Opcioni deo</w:t>
      </w:r>
      <w:bookmarkEnd w:id="20"/>
    </w:p>
    <w:p w14:paraId="68A5335E" w14:textId="6D24849B" w:rsidR="000231AE" w:rsidRDefault="00000000">
      <w:pPr>
        <w:pStyle w:val="Naslov2"/>
      </w:pPr>
      <w:bookmarkStart w:id="21" w:name="_Toc239969611"/>
      <w:r>
        <w:t>4.2.</w:t>
      </w:r>
      <w:r w:rsidR="00DC2FA2">
        <w:t>1</w:t>
      </w:r>
      <w:r>
        <w:t>. Dvojezička podrška JavaScript + JSON</w:t>
      </w:r>
      <w:bookmarkEnd w:id="21"/>
    </w:p>
    <w:p w14:paraId="24B09915" w14:textId="77777777" w:rsidR="000231AE" w:rsidRDefault="00000000">
      <w:r>
        <w:t>Na sajtu je realizovana dvojezička podrška za srpski i engleski jezik. Prevodi se</w:t>
      </w:r>
      <w:r>
        <w:br/>
        <w:t>čuvaju u fajlu prevod.json, dok prevod.js učitava JSON pomoću fetch() funkcije i menja</w:t>
      </w:r>
      <w:r>
        <w:br/>
        <w:t>tekstualne čvorove na stranici. Izbor jezika se čuva u localStorage-u.</w:t>
      </w:r>
    </w:p>
    <w:p w14:paraId="25ED7EBE" w14:textId="77777777" w:rsidR="000231AE" w:rsidRDefault="00000000">
      <w:pPr>
        <w:ind w:left="28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const odgovor = await fetch("prevod.json");</w:t>
      </w:r>
      <w:r>
        <w:rPr>
          <w:rFonts w:ascii="Courier New" w:hAnsi="Courier New"/>
          <w:sz w:val="18"/>
        </w:rPr>
        <w:br/>
        <w:t>const podaci = await odgovor.json();</w:t>
      </w:r>
    </w:p>
    <w:p w14:paraId="676BF786" w14:textId="703B76FF" w:rsidR="002A7C4F" w:rsidRDefault="002A7C4F">
      <w:pPr>
        <w:ind w:left="283"/>
      </w:pPr>
      <w:r>
        <w:rPr>
          <w:rFonts w:ascii="Courier New" w:hAnsi="Courier New"/>
          <w:noProof/>
          <w:sz w:val="18"/>
        </w:rPr>
        <w:drawing>
          <wp:inline distT="0" distB="0" distL="0" distR="0" wp14:anchorId="3A29AABC" wp14:editId="5B128314">
            <wp:extent cx="5956300" cy="2603500"/>
            <wp:effectExtent l="0" t="0" r="6350" b="6350"/>
            <wp:docPr id="126314763" name="Slik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E201C" w14:textId="15977934" w:rsidR="00091886" w:rsidRPr="00091886" w:rsidRDefault="00091886" w:rsidP="00091886">
      <w:pPr>
        <w:ind w:left="2160" w:firstLine="720"/>
        <w:rPr>
          <w:b/>
          <w:bCs/>
        </w:rPr>
      </w:pPr>
      <w:r w:rsidRPr="00091886">
        <w:rPr>
          <w:b/>
          <w:bCs/>
        </w:rPr>
        <w:t>Slika 25: Slika sajta na engelskom jeziku</w:t>
      </w:r>
    </w:p>
    <w:p w14:paraId="510EBD4E" w14:textId="7AC5EC2E" w:rsidR="000231AE" w:rsidRDefault="00000000">
      <w:pPr>
        <w:pStyle w:val="Naslov2"/>
      </w:pPr>
      <w:bookmarkStart w:id="22" w:name="_Toc239969612"/>
      <w:r>
        <w:t>4.2.</w:t>
      </w:r>
      <w:r w:rsidR="00DC2FA2">
        <w:t>2</w:t>
      </w:r>
      <w:r>
        <w:t>. JQuery</w:t>
      </w:r>
      <w:bookmarkEnd w:id="22"/>
    </w:p>
    <w:p w14:paraId="3D813B0B" w14:textId="77777777" w:rsidR="000231AE" w:rsidRDefault="00000000">
      <w:r>
        <w:t>jQuery je primenjen u funkcionalnosti slajdera trenera. Biblioteka je uključena</w:t>
      </w:r>
      <w:r>
        <w:br/>
        <w:t>kao jquery.min.js, a treneri.js koristi jQuery selektore, događaje i fade efekte.</w:t>
      </w:r>
    </w:p>
    <w:p w14:paraId="00255C2E" w14:textId="3F8F69B4" w:rsidR="002A7C4F" w:rsidRDefault="00000000" w:rsidP="00091886">
      <w:pPr>
        <w:ind w:left="28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$("#sledeci-trener").on("click", function () { ... });</w:t>
      </w:r>
      <w:r>
        <w:rPr>
          <w:rFonts w:ascii="Courier New" w:hAnsi="Courier New"/>
          <w:sz w:val="18"/>
        </w:rPr>
        <w:br/>
        <w:t>$("#ime-trenera, #uloga-trenera, #fotografija-trenera, #opis-trenera").fadeOut(200, function () { ... });</w:t>
      </w:r>
    </w:p>
    <w:p w14:paraId="1137D2CC" w14:textId="206A4B7E" w:rsidR="00091886" w:rsidRDefault="00091886" w:rsidP="00A87960">
      <w:pPr>
        <w:ind w:left="1440" w:firstLine="720"/>
      </w:pPr>
      <w:r>
        <w:rPr>
          <w:rFonts w:ascii="Courier New" w:hAnsi="Courier New"/>
          <w:noProof/>
          <w:sz w:val="18"/>
        </w:rPr>
        <w:drawing>
          <wp:inline distT="0" distB="0" distL="0" distR="0" wp14:anchorId="28DEF61E" wp14:editId="0C94B278">
            <wp:extent cx="2876550" cy="1714500"/>
            <wp:effectExtent l="0" t="0" r="0" b="0"/>
            <wp:docPr id="474665276" name="Slik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99BD" w14:textId="4330A311" w:rsidR="00091886" w:rsidRPr="00A87960" w:rsidRDefault="00091886" w:rsidP="00A87960">
      <w:pPr>
        <w:ind w:left="720" w:firstLine="720"/>
        <w:rPr>
          <w:b/>
          <w:bCs/>
        </w:rPr>
      </w:pPr>
      <w:r w:rsidRPr="00A87960">
        <w:rPr>
          <w:b/>
          <w:bCs/>
        </w:rPr>
        <w:lastRenderedPageBreak/>
        <w:t>Slika 26: Slika koja prikazuje implementaciju jQuery</w:t>
      </w:r>
      <w:r w:rsidR="00A87960" w:rsidRPr="00A87960">
        <w:rPr>
          <w:b/>
          <w:bCs/>
        </w:rPr>
        <w:t>-a</w:t>
      </w:r>
    </w:p>
    <w:p w14:paraId="1E1248C6" w14:textId="43C11D5A" w:rsidR="000231AE" w:rsidRDefault="00000000" w:rsidP="00656288">
      <w:pPr>
        <w:pStyle w:val="Naslov2"/>
      </w:pPr>
      <w:bookmarkStart w:id="23" w:name="_Toc239969613"/>
      <w:r>
        <w:t>4.2.</w:t>
      </w:r>
      <w:r w:rsidR="00656288">
        <w:t>3</w:t>
      </w:r>
      <w:r>
        <w:t xml:space="preserve">. </w:t>
      </w:r>
      <w:r w:rsidR="00656288">
        <w:t>Meta tagovi kao podrška za veb pretraživače I crawlere</w:t>
      </w:r>
      <w:bookmarkEnd w:id="23"/>
    </w:p>
    <w:p w14:paraId="686A7F92" w14:textId="1965D308" w:rsidR="00656288" w:rsidRDefault="00656288" w:rsidP="00656288">
      <w:r>
        <w:rPr>
          <w:noProof/>
        </w:rPr>
        <w:drawing>
          <wp:inline distT="0" distB="0" distL="0" distR="0" wp14:anchorId="142538A8" wp14:editId="3B1B179E">
            <wp:extent cx="5969000" cy="1416050"/>
            <wp:effectExtent l="0" t="0" r="0" b="0"/>
            <wp:docPr id="603384619" name="Slik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73FF8" w14:textId="67729EDE" w:rsidR="00656288" w:rsidRDefault="00656288" w:rsidP="00656288">
      <w:pPr>
        <w:ind w:left="2160" w:firstLine="720"/>
        <w:rPr>
          <w:b/>
          <w:bCs/>
        </w:rPr>
      </w:pPr>
      <w:r w:rsidRPr="00656288">
        <w:rPr>
          <w:b/>
          <w:bCs/>
        </w:rPr>
        <w:t>Slika 27: Slika meta tagova</w:t>
      </w:r>
    </w:p>
    <w:p w14:paraId="0EE9CAB6" w14:textId="77777777" w:rsidR="00656288" w:rsidRDefault="00656288" w:rsidP="00656288">
      <w:pPr>
        <w:ind w:left="2160" w:firstLine="720"/>
        <w:rPr>
          <w:b/>
          <w:bCs/>
        </w:rPr>
      </w:pPr>
    </w:p>
    <w:p w14:paraId="6FA3AD1E" w14:textId="77777777" w:rsidR="00656288" w:rsidRDefault="00656288" w:rsidP="00656288">
      <w:pPr>
        <w:ind w:left="2160" w:firstLine="720"/>
        <w:rPr>
          <w:b/>
          <w:bCs/>
        </w:rPr>
      </w:pPr>
    </w:p>
    <w:p w14:paraId="19149F8B" w14:textId="77777777" w:rsidR="00656288" w:rsidRDefault="00656288" w:rsidP="00656288">
      <w:pPr>
        <w:ind w:left="2160" w:firstLine="720"/>
        <w:rPr>
          <w:b/>
          <w:bCs/>
        </w:rPr>
      </w:pPr>
    </w:p>
    <w:p w14:paraId="7FA15A39" w14:textId="77777777" w:rsidR="00656288" w:rsidRDefault="00656288" w:rsidP="00656288">
      <w:pPr>
        <w:ind w:left="2160" w:firstLine="720"/>
        <w:rPr>
          <w:b/>
          <w:bCs/>
        </w:rPr>
      </w:pPr>
    </w:p>
    <w:p w14:paraId="1E6930FA" w14:textId="77777777" w:rsidR="00656288" w:rsidRDefault="00656288" w:rsidP="00656288">
      <w:pPr>
        <w:ind w:left="2160" w:firstLine="720"/>
        <w:rPr>
          <w:b/>
          <w:bCs/>
        </w:rPr>
      </w:pPr>
    </w:p>
    <w:p w14:paraId="470A2D7D" w14:textId="77777777" w:rsidR="00656288" w:rsidRDefault="00656288" w:rsidP="00656288">
      <w:pPr>
        <w:ind w:left="2160" w:firstLine="720"/>
        <w:rPr>
          <w:b/>
          <w:bCs/>
        </w:rPr>
      </w:pPr>
    </w:p>
    <w:p w14:paraId="2F19AB9A" w14:textId="77777777" w:rsidR="0010056E" w:rsidRDefault="0010056E" w:rsidP="00656288">
      <w:pPr>
        <w:ind w:left="2160" w:firstLine="720"/>
        <w:rPr>
          <w:b/>
          <w:bCs/>
        </w:rPr>
      </w:pPr>
    </w:p>
    <w:p w14:paraId="4D036CC4" w14:textId="77777777" w:rsidR="0010056E" w:rsidRDefault="0010056E" w:rsidP="00656288">
      <w:pPr>
        <w:ind w:left="2160" w:firstLine="720"/>
        <w:rPr>
          <w:b/>
          <w:bCs/>
        </w:rPr>
      </w:pPr>
    </w:p>
    <w:p w14:paraId="4E24D13D" w14:textId="77777777" w:rsidR="0010056E" w:rsidRDefault="0010056E" w:rsidP="00656288">
      <w:pPr>
        <w:ind w:left="2160" w:firstLine="720"/>
        <w:rPr>
          <w:b/>
          <w:bCs/>
        </w:rPr>
      </w:pPr>
    </w:p>
    <w:p w14:paraId="303D964A" w14:textId="77777777" w:rsidR="0010056E" w:rsidRDefault="0010056E" w:rsidP="00656288">
      <w:pPr>
        <w:ind w:left="2160" w:firstLine="720"/>
        <w:rPr>
          <w:b/>
          <w:bCs/>
        </w:rPr>
      </w:pPr>
    </w:p>
    <w:p w14:paraId="3AAB0124" w14:textId="77777777" w:rsidR="00E17C38" w:rsidRDefault="00E17C38" w:rsidP="00656288">
      <w:pPr>
        <w:ind w:left="2160" w:firstLine="720"/>
        <w:rPr>
          <w:b/>
          <w:bCs/>
        </w:rPr>
      </w:pPr>
    </w:p>
    <w:p w14:paraId="320B9A51" w14:textId="77777777" w:rsidR="00E17C38" w:rsidRDefault="00E17C38" w:rsidP="00656288">
      <w:pPr>
        <w:ind w:left="2160" w:firstLine="720"/>
        <w:rPr>
          <w:b/>
          <w:bCs/>
        </w:rPr>
      </w:pPr>
    </w:p>
    <w:p w14:paraId="6764D974" w14:textId="77777777" w:rsidR="00E17C38" w:rsidRDefault="00E17C38" w:rsidP="00656288">
      <w:pPr>
        <w:ind w:left="2160" w:firstLine="720"/>
        <w:rPr>
          <w:b/>
          <w:bCs/>
        </w:rPr>
      </w:pPr>
    </w:p>
    <w:p w14:paraId="00D6B65D" w14:textId="77777777" w:rsidR="00E17C38" w:rsidRDefault="00E17C38" w:rsidP="00656288">
      <w:pPr>
        <w:ind w:left="2160" w:firstLine="720"/>
        <w:rPr>
          <w:b/>
          <w:bCs/>
        </w:rPr>
      </w:pPr>
    </w:p>
    <w:p w14:paraId="5EF4787E" w14:textId="77777777" w:rsidR="00E17C38" w:rsidRDefault="00E17C38" w:rsidP="00656288">
      <w:pPr>
        <w:ind w:left="2160" w:firstLine="720"/>
        <w:rPr>
          <w:b/>
          <w:bCs/>
        </w:rPr>
      </w:pPr>
    </w:p>
    <w:p w14:paraId="42E566EF" w14:textId="77777777" w:rsidR="00E17C38" w:rsidRDefault="00E17C38" w:rsidP="00656288">
      <w:pPr>
        <w:ind w:left="2160" w:firstLine="720"/>
        <w:rPr>
          <w:b/>
          <w:bCs/>
        </w:rPr>
      </w:pPr>
    </w:p>
    <w:p w14:paraId="30810EAF" w14:textId="77777777" w:rsidR="00E17C38" w:rsidRPr="00656288" w:rsidRDefault="00E17C38" w:rsidP="00656288">
      <w:pPr>
        <w:ind w:left="2160" w:firstLine="720"/>
        <w:rPr>
          <w:b/>
          <w:bCs/>
        </w:rPr>
      </w:pPr>
    </w:p>
    <w:p w14:paraId="59423006" w14:textId="77777777" w:rsidR="000231AE" w:rsidRDefault="00000000">
      <w:pPr>
        <w:pStyle w:val="Naslov1"/>
      </w:pPr>
      <w:bookmarkStart w:id="24" w:name="_Toc239969614"/>
      <w:r>
        <w:lastRenderedPageBreak/>
        <w:t>5. Zaključak</w:t>
      </w:r>
      <w:bookmarkEnd w:id="24"/>
    </w:p>
    <w:p w14:paraId="5B392C7F" w14:textId="77777777" w:rsidR="000231AE" w:rsidRDefault="00000000">
      <w:r>
        <w:t>Izradom sajta Fitness klub Natural realizovan je funkcionalan multi-page veb sajt sa</w:t>
      </w:r>
      <w:r>
        <w:br/>
        <w:t>jasnom navigacijom i organizovanim sadržajem. Sajt koristi HTML5 za strukturu, CSS za</w:t>
      </w:r>
      <w:r>
        <w:br/>
        <w:t>vizuelni izgled, JavaScript za interaktivne funkcionalnosti, Bootstrap za deo stranice</w:t>
      </w:r>
      <w:r>
        <w:br/>
        <w:t>Usluge i jQuery za slajder trenera.</w:t>
      </w:r>
    </w:p>
    <w:p w14:paraId="3B6CE791" w14:textId="77777777" w:rsidR="000231AE" w:rsidRDefault="00000000">
      <w:r>
        <w:t>Posebna pažnja posvećena je responzivnosti i pristupačnosti. Korisnik može da promeni</w:t>
      </w:r>
      <w:r>
        <w:br/>
        <w:t>temu i veličinu fonta, a izbor jezika omogućava prikaz sadržaja na srpskom i engleskom</w:t>
      </w:r>
      <w:r>
        <w:br/>
        <w:t>jeziku. Sajt takođe sadrži kontakt formu sa validacijom, multimedijalne sadržaje,</w:t>
      </w:r>
      <w:r>
        <w:br/>
        <w:t>slajder trenera, padajući meni i osnovne SEO elemente.</w:t>
      </w:r>
    </w:p>
    <w:p w14:paraId="5F50E720" w14:textId="2BE8BA43" w:rsidR="000231AE" w:rsidRDefault="00000000" w:rsidP="00CE7EF7">
      <w:r>
        <w:t>Na kraju, projekat je spreman za postavljanje na GitHub i hosting, nakon čega je</w:t>
      </w:r>
      <w:r>
        <w:br/>
        <w:t>potrebno izvršiti testiranje javno dostupne verzije sajta i u dokumentaciju dodati</w:t>
      </w:r>
      <w:r>
        <w:br/>
        <w:t>screenshote rezultata. Time se kompletira dokumentacija svih obaveznih funkcionalnosti.</w:t>
      </w:r>
    </w:p>
    <w:sectPr w:rsidR="000231AE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sabrojevim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sabrojevim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saznakovimazanabrajanj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saznakovimazanabrajanj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nalist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nakzanabrajanjenalis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57278">
    <w:abstractNumId w:val="8"/>
  </w:num>
  <w:num w:numId="2" w16cid:durableId="2086142827">
    <w:abstractNumId w:val="6"/>
  </w:num>
  <w:num w:numId="3" w16cid:durableId="1558198180">
    <w:abstractNumId w:val="5"/>
  </w:num>
  <w:num w:numId="4" w16cid:durableId="784158179">
    <w:abstractNumId w:val="4"/>
  </w:num>
  <w:num w:numId="5" w16cid:durableId="1190804055">
    <w:abstractNumId w:val="7"/>
  </w:num>
  <w:num w:numId="6" w16cid:durableId="323124597">
    <w:abstractNumId w:val="3"/>
  </w:num>
  <w:num w:numId="7" w16cid:durableId="676352076">
    <w:abstractNumId w:val="2"/>
  </w:num>
  <w:num w:numId="8" w16cid:durableId="1031877810">
    <w:abstractNumId w:val="1"/>
  </w:num>
  <w:num w:numId="9" w16cid:durableId="112546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1AE"/>
    <w:rsid w:val="00034616"/>
    <w:rsid w:val="0006063C"/>
    <w:rsid w:val="00091886"/>
    <w:rsid w:val="000D47BB"/>
    <w:rsid w:val="000D5083"/>
    <w:rsid w:val="0010056E"/>
    <w:rsid w:val="001234D2"/>
    <w:rsid w:val="0015074B"/>
    <w:rsid w:val="001724F7"/>
    <w:rsid w:val="00231F72"/>
    <w:rsid w:val="0029639D"/>
    <w:rsid w:val="002A7C4F"/>
    <w:rsid w:val="002B2453"/>
    <w:rsid w:val="00326F90"/>
    <w:rsid w:val="00392703"/>
    <w:rsid w:val="00397440"/>
    <w:rsid w:val="003C3A5E"/>
    <w:rsid w:val="003E4888"/>
    <w:rsid w:val="00407A30"/>
    <w:rsid w:val="0049480D"/>
    <w:rsid w:val="004B05A8"/>
    <w:rsid w:val="00604F26"/>
    <w:rsid w:val="006268AB"/>
    <w:rsid w:val="00656288"/>
    <w:rsid w:val="00687C36"/>
    <w:rsid w:val="007A052C"/>
    <w:rsid w:val="00866FE1"/>
    <w:rsid w:val="008E4918"/>
    <w:rsid w:val="00941F76"/>
    <w:rsid w:val="00991942"/>
    <w:rsid w:val="00992EC2"/>
    <w:rsid w:val="00A87960"/>
    <w:rsid w:val="00AA1D8D"/>
    <w:rsid w:val="00B47730"/>
    <w:rsid w:val="00BB04EF"/>
    <w:rsid w:val="00BC62E7"/>
    <w:rsid w:val="00BF76A7"/>
    <w:rsid w:val="00C7783B"/>
    <w:rsid w:val="00CB0664"/>
    <w:rsid w:val="00CB4719"/>
    <w:rsid w:val="00CE7EF7"/>
    <w:rsid w:val="00DC2FA2"/>
    <w:rsid w:val="00DC466E"/>
    <w:rsid w:val="00E17C38"/>
    <w:rsid w:val="00E24C58"/>
    <w:rsid w:val="00EF5C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B80D4"/>
  <w14:defaultImageDpi w14:val="300"/>
  <w15:docId w15:val="{7068F4F8-3EF3-4600-99A8-A5D8F4FB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styleId="Zaglavljestranice">
    <w:name w:val="header"/>
    <w:basedOn w:val="Normal"/>
    <w:link w:val="Zaglavljestranic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straniceChar">
    <w:name w:val="Zaglavlje stranice Char"/>
    <w:basedOn w:val="Podrazumevanifontpasusa"/>
    <w:link w:val="Zaglavljestranice"/>
    <w:uiPriority w:val="99"/>
    <w:rsid w:val="00E618BF"/>
  </w:style>
  <w:style w:type="paragraph" w:styleId="Podnojestranice">
    <w:name w:val="footer"/>
    <w:basedOn w:val="Normal"/>
    <w:link w:val="Podnojestranic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straniceChar">
    <w:name w:val="Podnožje stranice Char"/>
    <w:basedOn w:val="Podrazumevanifontpasusa"/>
    <w:link w:val="Podnojestranice"/>
    <w:uiPriority w:val="99"/>
    <w:rsid w:val="00E618BF"/>
  </w:style>
  <w:style w:type="paragraph" w:styleId="Bezrazmak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Podrazumevanifontpasus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Podrazumevanifontpasus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Podrazumevanifontpasus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NaslovChar">
    <w:name w:val="Naslov Char"/>
    <w:basedOn w:val="Podrazumevanifontpasus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naslovChar">
    <w:name w:val="Podnaslov Char"/>
    <w:basedOn w:val="Podrazumevanifontpasus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sussalistom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loteksta">
    <w:name w:val="Body Text"/>
    <w:basedOn w:val="Normal"/>
    <w:link w:val="TelotekstaChar"/>
    <w:uiPriority w:val="99"/>
    <w:unhideWhenUsed/>
    <w:rsid w:val="00AA1D8D"/>
    <w:pPr>
      <w:spacing w:after="120"/>
    </w:pPr>
  </w:style>
  <w:style w:type="character" w:customStyle="1" w:styleId="TelotekstaChar">
    <w:name w:val="Telo teksta Char"/>
    <w:basedOn w:val="Podrazumevanifontpasusa"/>
    <w:link w:val="Teloteksta"/>
    <w:uiPriority w:val="99"/>
    <w:rsid w:val="00AA1D8D"/>
  </w:style>
  <w:style w:type="paragraph" w:styleId="Teloteksta2">
    <w:name w:val="Body Text 2"/>
    <w:basedOn w:val="Normal"/>
    <w:link w:val="Teloteksta2Char"/>
    <w:uiPriority w:val="99"/>
    <w:unhideWhenUsed/>
    <w:rsid w:val="00AA1D8D"/>
    <w:pPr>
      <w:spacing w:after="120" w:line="480" w:lineRule="auto"/>
    </w:pPr>
  </w:style>
  <w:style w:type="character" w:customStyle="1" w:styleId="Teloteksta2Char">
    <w:name w:val="Telo teksta 2 Char"/>
    <w:basedOn w:val="Podrazumevanifontpasusa"/>
    <w:link w:val="Teloteksta2"/>
    <w:uiPriority w:val="99"/>
    <w:rsid w:val="00AA1D8D"/>
  </w:style>
  <w:style w:type="paragraph" w:styleId="Teloteksta3">
    <w:name w:val="Body Text 3"/>
    <w:basedOn w:val="Normal"/>
    <w:link w:val="T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teksta3Char">
    <w:name w:val="Telo teksta 3 Char"/>
    <w:basedOn w:val="Podrazumevanifontpasusa"/>
    <w:link w:val="Teloteksta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Znakzanabrajanjenalist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saznakovimazanabrajanj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saznakovimazanabrajanj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nalist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sabrojevim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sabrojevim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list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list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list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a">
    <w:name w:val="macro"/>
    <w:link w:val="Tekstmakro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aChar">
    <w:name w:val="Tekst makroa Char"/>
    <w:basedOn w:val="Podrazumevanifontpasusa"/>
    <w:link w:val="Tekstmakroa"/>
    <w:uiPriority w:val="99"/>
    <w:rsid w:val="0029639D"/>
    <w:rPr>
      <w:rFonts w:ascii="Courier" w:hAnsi="Courier"/>
      <w:sz w:val="20"/>
      <w:szCs w:val="20"/>
    </w:rPr>
  </w:style>
  <w:style w:type="paragraph" w:styleId="Navoenje">
    <w:name w:val="Quote"/>
    <w:basedOn w:val="Normal"/>
    <w:next w:val="Normal"/>
    <w:link w:val="NavoenjeChar"/>
    <w:uiPriority w:val="29"/>
    <w:qFormat/>
    <w:rsid w:val="00FC693F"/>
    <w:rPr>
      <w:i/>
      <w:iCs/>
      <w:color w:val="000000" w:themeColor="text1"/>
    </w:rPr>
  </w:style>
  <w:style w:type="character" w:customStyle="1" w:styleId="NavoenjeChar">
    <w:name w:val="Navođenje Char"/>
    <w:basedOn w:val="Podrazumevanifontpasusa"/>
    <w:link w:val="Navoenje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tpi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Podrazumevanifontpasusa"/>
    <w:uiPriority w:val="22"/>
    <w:qFormat/>
    <w:rsid w:val="00FC693F"/>
    <w:rPr>
      <w:b/>
      <w:bCs/>
    </w:rPr>
  </w:style>
  <w:style w:type="character" w:styleId="Naglaavanje">
    <w:name w:val="Emphasis"/>
    <w:basedOn w:val="Podrazumevanifontpasusa"/>
    <w:uiPriority w:val="20"/>
    <w:qFormat/>
    <w:rsid w:val="00FC693F"/>
    <w:rPr>
      <w:i/>
      <w:iCs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FC693F"/>
    <w:rPr>
      <w:b/>
      <w:bCs/>
      <w:i/>
      <w:iCs/>
      <w:color w:val="4F81BD" w:themeColor="accent1"/>
    </w:rPr>
  </w:style>
  <w:style w:type="character" w:styleId="Suptilnonaglaavanje">
    <w:name w:val="Subtle Emphasis"/>
    <w:basedOn w:val="Podrazumevanifontpasusa"/>
    <w:uiPriority w:val="19"/>
    <w:qFormat/>
    <w:rsid w:val="00FC693F"/>
    <w:rPr>
      <w:i/>
      <w:iCs/>
      <w:color w:val="808080" w:themeColor="text1" w:themeTint="7F"/>
    </w:rPr>
  </w:style>
  <w:style w:type="character" w:styleId="Izrazitonaglaavanje">
    <w:name w:val="Intense Emphasis"/>
    <w:basedOn w:val="Podrazumevanifontpasusa"/>
    <w:uiPriority w:val="21"/>
    <w:qFormat/>
    <w:rsid w:val="00FC693F"/>
    <w:rPr>
      <w:b/>
      <w:bCs/>
      <w:i/>
      <w:iCs/>
      <w:color w:val="4F81BD" w:themeColor="accent1"/>
    </w:rPr>
  </w:style>
  <w:style w:type="character" w:styleId="Suptilnareferenca">
    <w:name w:val="Subtle Reference"/>
    <w:basedOn w:val="Podrazumevanifontpasusa"/>
    <w:uiPriority w:val="31"/>
    <w:qFormat/>
    <w:rsid w:val="00FC693F"/>
    <w:rPr>
      <w:smallCaps/>
      <w:color w:val="C0504D" w:themeColor="accent2"/>
      <w:u w:val="single"/>
    </w:rPr>
  </w:style>
  <w:style w:type="character" w:styleId="Izrazitareferenca">
    <w:name w:val="Intense Reference"/>
    <w:basedOn w:val="Podrazumevanifontpas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odrazumevanifontpasusa"/>
    <w:uiPriority w:val="33"/>
    <w:qFormat/>
    <w:rsid w:val="00FC693F"/>
    <w:rPr>
      <w:b/>
      <w:bCs/>
      <w:smallCaps/>
      <w:spacing w:val="5"/>
    </w:rPr>
  </w:style>
  <w:style w:type="paragraph" w:styleId="Naslovsadraja">
    <w:name w:val="TOC Heading"/>
    <w:basedOn w:val="Naslov1"/>
    <w:next w:val="Normal"/>
    <w:uiPriority w:val="39"/>
    <w:unhideWhenUsed/>
    <w:qFormat/>
    <w:rsid w:val="00FC693F"/>
    <w:pPr>
      <w:outlineLvl w:val="9"/>
    </w:pPr>
  </w:style>
  <w:style w:type="table" w:styleId="Koordinatnamreatabele">
    <w:name w:val="Table Grid"/>
    <w:basedOn w:val="Normal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ormal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naglaavanje1">
    <w:name w:val="Light Shading Accent 1"/>
    <w:basedOn w:val="Normal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naglaavanje2">
    <w:name w:val="Light Shading Accent 2"/>
    <w:basedOn w:val="Normal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naglaavanje3">
    <w:name w:val="Light Shading Accent 3"/>
    <w:basedOn w:val="Normal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naglaavanje4">
    <w:name w:val="Light Shading Accent 4"/>
    <w:basedOn w:val="Normal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naglaavanje5">
    <w:name w:val="Light Shading Accent 5"/>
    <w:basedOn w:val="Normal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naglaavanje6">
    <w:name w:val="Light Shading Accent 6"/>
    <w:basedOn w:val="Normal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alista">
    <w:name w:val="Light List"/>
    <w:basedOn w:val="Normal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alistanaglaavanje1">
    <w:name w:val="Light List Accent 1"/>
    <w:basedOn w:val="Normal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alistanaglaavanje2">
    <w:name w:val="Light List Accent 2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alistanaglaavanje3">
    <w:name w:val="Light List Accent 3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alistanaglaavanje4">
    <w:name w:val="Light List Accent 4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alistanaglaavanje5">
    <w:name w:val="Light List Accent 5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alistanaglaavanje6">
    <w:name w:val="Light List Accent 6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koordinatnamrea">
    <w:name w:val="Light Grid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koordinatnamreanaglaavanje1">
    <w:name w:val="Light Grid Accent 1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koordinatnamreanaglaavanje2">
    <w:name w:val="Light Grid Accent 2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koordinatnamreanaglaavanje3">
    <w:name w:val="Light Grid Accent 3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koordinatnamreanaglaavanje4">
    <w:name w:val="Light Grid Accent 4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koordinatnamreanaglaavanje5">
    <w:name w:val="Light Grid Accent 5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koordinatnamreanaglaavanje6">
    <w:name w:val="Light Grid Accent 6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1">
    <w:name w:val="Medium Shading 1 Accent 1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2">
    <w:name w:val="Medium Shading 1 Accent 2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3">
    <w:name w:val="Medium Shading 1 Accent 3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4">
    <w:name w:val="Medium Shading 1 Accent 4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5">
    <w:name w:val="Medium Shading 1 Accent 5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6">
    <w:name w:val="Medium Shading 1 Accent 6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1">
    <w:name w:val="Medium Shading 2 Accent 1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2">
    <w:name w:val="Medium Shading 2 Accent 2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3">
    <w:name w:val="Medium Shading 2 Accent 3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4">
    <w:name w:val="Medium Shading 2 Accent 4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5">
    <w:name w:val="Medium Shading 2 Accent 5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6">
    <w:name w:val="Medium Shading 2 Accent 6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alista1">
    <w:name w:val="Medium List 1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alista1naglaavanje1">
    <w:name w:val="Medium List 1 Accent 1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alista1naglaavanje2">
    <w:name w:val="Medium List 1 Accent 2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alista1naglaavanje3">
    <w:name w:val="Medium List 1 Accent 3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alista1naglaavanje4">
    <w:name w:val="Medium List 1 Accent 4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alista1naglaavanje5">
    <w:name w:val="Medium List 1 Accent 5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alista1naglaavanje6">
    <w:name w:val="Medium List 1 Accent 6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alista2">
    <w:name w:val="Medium List 2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1">
    <w:name w:val="Medium List 2 Accent 1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2">
    <w:name w:val="Medium List 2 Accent 2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3">
    <w:name w:val="Medium List 2 Accent 3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4">
    <w:name w:val="Medium List 2 Accent 4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5">
    <w:name w:val="Medium List 2 Accent 5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6">
    <w:name w:val="Medium List 2 Accent 6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koordinatnamrea1">
    <w:name w:val="Medium Grid 1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koordinatnamrea1naglaavanje1">
    <w:name w:val="Medium Grid 1 Accent 1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koordinatnamrea1naglaavanje2">
    <w:name w:val="Medium Grid 1 Accent 2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koordinatnamrea1naglaavanje3">
    <w:name w:val="Medium Grid 1 Accent 3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koordinatnamrea1naglaavanje4">
    <w:name w:val="Medium Grid 1 Accent 4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koordinatnamrea1naglaavanje5">
    <w:name w:val="Medium Grid 1 Accent 5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koordinatnamrea1naglaavanje6">
    <w:name w:val="Medium Grid 1 Accent 6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koordinatnamrea2">
    <w:name w:val="Medium Grid 2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1">
    <w:name w:val="Medium Grid 2 Accent 1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2">
    <w:name w:val="Medium Grid 2 Accent 2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3">
    <w:name w:val="Medium Grid 2 Accent 3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4">
    <w:name w:val="Medium Grid 2 Accent 4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5">
    <w:name w:val="Medium Grid 2 Accent 5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6">
    <w:name w:val="Medium Grid 2 Accent 6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3">
    <w:name w:val="Medium Grid 3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koordinatnamrea3naglaavanje1">
    <w:name w:val="Medium Grid 3 Accent 1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koordinatnamrea3naglaavanje2">
    <w:name w:val="Medium Grid 3 Accent 2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koordinatnamrea3naglaavanje3">
    <w:name w:val="Medium Grid 3 Accent 3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koordinatnamrea3naglaavanje4">
    <w:name w:val="Medium Grid 3 Accent 4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koordinatnamrea3naglaavanje5">
    <w:name w:val="Medium Grid 3 Accent 5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koordinatnamrea3naglaavanje6">
    <w:name w:val="Medium Grid 3 Accent 6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alista">
    <w:name w:val="Dark List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alistanaglaavanje1">
    <w:name w:val="Dark List Accent 1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alistanaglaavanje2">
    <w:name w:val="Dark List Accent 2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alistanaglaavanje3">
    <w:name w:val="Dark List Accent 3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alistanaglaavanje4">
    <w:name w:val="Dark List Accent 4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alistanaglaavanje5">
    <w:name w:val="Dark List Accent 5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alistanaglaavanje6">
    <w:name w:val="Dark List Accent 6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enosenenje">
    <w:name w:val="Colorful Shading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1">
    <w:name w:val="Colorful Shading Accent 1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2">
    <w:name w:val="Colorful Shading Accent 2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3">
    <w:name w:val="Colorful Shading Accent 3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enosenenjenaglaavanje4">
    <w:name w:val="Colorful Shading Accent 4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5">
    <w:name w:val="Colorful Shading Accent 5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6">
    <w:name w:val="Colorful Shading Accent 6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alista">
    <w:name w:val="Colorful List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enalistanaglaavanje1">
    <w:name w:val="Colorful List Accent 1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enalistanaglaavanje2">
    <w:name w:val="Colorful List Accent 2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enalistanaglaavanje3">
    <w:name w:val="Colorful List Accent 3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enalistanaglaavanje4">
    <w:name w:val="Colorful List Accent 4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enalistanaglaavanje5">
    <w:name w:val="Colorful List Accent 5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enalistanaglaavanje6">
    <w:name w:val="Colorful List Accent 6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enakoordinatnamrea">
    <w:name w:val="Colorful Grid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enakoordinatnamreanaglaavanje1">
    <w:name w:val="Colorful Grid Accent 1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enakoordinatnamreanaglaavanje2">
    <w:name w:val="Colorful Grid Accent 2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enakoordinatnamreanaglaavanje3">
    <w:name w:val="Colorful Grid Accent 3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enakoordinatnamreanaglaavanje4">
    <w:name w:val="Colorful Grid Accent 4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enakoordinatnamreanaglaavanje5">
    <w:name w:val="Colorful Grid Accent 5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enakoordinatnamreanaglaavanje6">
    <w:name w:val="Colorful Grid Accent 6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eza">
    <w:name w:val="Hyperlink"/>
    <w:basedOn w:val="Podrazumevanifontpasusa"/>
    <w:uiPriority w:val="99"/>
    <w:unhideWhenUsed/>
    <w:rsid w:val="00992EC2"/>
    <w:rPr>
      <w:color w:val="0000FF" w:themeColor="hyperlink"/>
      <w:u w:val="single"/>
    </w:rPr>
  </w:style>
  <w:style w:type="character" w:styleId="Nerazreenopominjanje">
    <w:name w:val="Unresolved Mention"/>
    <w:basedOn w:val="Podrazumevanifontpasusa"/>
    <w:uiPriority w:val="99"/>
    <w:semiHidden/>
    <w:unhideWhenUsed/>
    <w:rsid w:val="00992EC2"/>
    <w:rPr>
      <w:color w:val="605E5C"/>
      <w:shd w:val="clear" w:color="auto" w:fill="E1DFDD"/>
    </w:rPr>
  </w:style>
  <w:style w:type="paragraph" w:styleId="SADRAJ1">
    <w:name w:val="toc 1"/>
    <w:basedOn w:val="Normal"/>
    <w:next w:val="Normal"/>
    <w:autoRedefine/>
    <w:uiPriority w:val="39"/>
    <w:unhideWhenUsed/>
    <w:rsid w:val="00687C36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687C3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github.com/Mateja-Ivkovic/NaturalGym" TargetMode="External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mateja-ivkovic.github.io/NaturalGym/" TargetMode="External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26</Pages>
  <Words>2534</Words>
  <Characters>14447</Characters>
  <Application>Microsoft Office Word</Application>
  <DocSecurity>0</DocSecurity>
  <Lines>120</Lines>
  <Paragraphs>33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28</cp:revision>
  <dcterms:created xsi:type="dcterms:W3CDTF">2013-12-23T23:15:00Z</dcterms:created>
  <dcterms:modified xsi:type="dcterms:W3CDTF">2026-09-14T15:42:00Z</dcterms:modified>
  <cp:category/>
</cp:coreProperties>
</file>